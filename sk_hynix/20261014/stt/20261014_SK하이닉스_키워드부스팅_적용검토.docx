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ACF8" w14:textId="77777777" w:rsidR="00CB0E00" w:rsidRDefault="00000000">
      <w:pPr>
        <w:spacing w:line="300" w:lineRule="auto"/>
        <w:rPr>
          <w:lang w:eastAsia="ko-KR"/>
        </w:rPr>
      </w:pPr>
      <w:r>
        <w:rPr>
          <w:b/>
          <w:color w:val="595959"/>
          <w:sz w:val="24"/>
          <w:lang w:eastAsia="ko-KR"/>
        </w:rPr>
        <w:t>SK하이닉스 회의록 STT</w:t>
      </w:r>
    </w:p>
    <w:p w14:paraId="73E096B5" w14:textId="77777777" w:rsidR="00CB0E00" w:rsidRDefault="00000000">
      <w:pPr>
        <w:spacing w:after="80" w:line="300" w:lineRule="auto"/>
        <w:rPr>
          <w:lang w:eastAsia="ko-KR"/>
        </w:rPr>
      </w:pPr>
      <w:proofErr w:type="spellStart"/>
      <w:r>
        <w:rPr>
          <w:b/>
          <w:color w:val="1F3A5F"/>
          <w:sz w:val="40"/>
          <w:lang w:eastAsia="ko-KR"/>
        </w:rPr>
        <w:t>키워드부스팅</w:t>
      </w:r>
      <w:proofErr w:type="spellEnd"/>
      <w:r>
        <w:rPr>
          <w:b/>
          <w:color w:val="1F3A5F"/>
          <w:sz w:val="40"/>
          <w:lang w:eastAsia="ko-KR"/>
        </w:rPr>
        <w:t xml:space="preserve"> 적용 검토 결과</w:t>
      </w:r>
    </w:p>
    <w:p w14:paraId="0A029E42" w14:textId="77777777" w:rsidR="00CB0E00" w:rsidRDefault="00000000">
      <w:pPr>
        <w:spacing w:after="40" w:line="300" w:lineRule="auto"/>
        <w:rPr>
          <w:lang w:eastAsia="ko-KR"/>
        </w:rPr>
      </w:pPr>
      <w:r>
        <w:rPr>
          <w:color w:val="595959"/>
          <w:sz w:val="22"/>
          <w:lang w:eastAsia="ko-KR"/>
        </w:rPr>
        <w:t>유사도 자동 기준 · 단어를 찾고 검증한 방법 · 적용 권고</w:t>
      </w:r>
    </w:p>
    <w:p w14:paraId="217E113C" w14:textId="77777777" w:rsidR="00CB0E00" w:rsidRDefault="00000000">
      <w:pPr>
        <w:spacing w:after="120" w:line="300" w:lineRule="auto"/>
        <w:rPr>
          <w:lang w:eastAsia="ko-KR"/>
        </w:rPr>
      </w:pPr>
      <w:r>
        <w:rPr>
          <w:color w:val="595959"/>
          <w:sz w:val="19"/>
          <w:lang w:eastAsia="ko-KR"/>
        </w:rPr>
        <w:t>분석 자료: 현장 STT 로그 2026-09-07 ~ 2026-10-07 (한글 문장 1,204,847개</w:t>
      </w:r>
      <w:proofErr w:type="gramStart"/>
      <w:r>
        <w:rPr>
          <w:color w:val="595959"/>
          <w:sz w:val="19"/>
          <w:lang w:eastAsia="ko-KR"/>
        </w:rPr>
        <w:t>)  |</w:t>
      </w:r>
      <w:proofErr w:type="gramEnd"/>
      <w:r>
        <w:rPr>
          <w:color w:val="595959"/>
          <w:sz w:val="19"/>
          <w:lang w:eastAsia="ko-KR"/>
        </w:rPr>
        <w:t xml:space="preserve">  작성 2026-10-14</w:t>
      </w:r>
    </w:p>
    <w:p w14:paraId="7C67FAAB" w14:textId="77777777" w:rsidR="00CB0E00" w:rsidRDefault="00000000">
      <w:pPr>
        <w:keepNext/>
        <w:pBdr>
          <w:bottom w:val="single" w:sz="6" w:space="2" w:color="1F3A5F"/>
        </w:pBdr>
        <w:spacing w:before="240" w:after="120"/>
      </w:pPr>
      <w:r>
        <w:rPr>
          <w:b/>
          <w:color w:val="1F3A5F"/>
          <w:sz w:val="28"/>
        </w:rPr>
        <w:t xml:space="preserve">1. </w:t>
      </w:r>
      <w:proofErr w:type="spellStart"/>
      <w:r>
        <w:rPr>
          <w:b/>
          <w:color w:val="1F3A5F"/>
          <w:sz w:val="28"/>
        </w:rPr>
        <w:t>요약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B0E00" w14:paraId="3747EEFE" w14:textId="77777777">
        <w:trPr>
          <w:cantSplit/>
          <w:jc w:val="center"/>
        </w:trPr>
        <w:tc>
          <w:tcPr>
            <w:tcW w:w="9638" w:type="dxa"/>
            <w:shd w:val="clear" w:color="auto" w:fill="EEF3F9"/>
          </w:tcPr>
          <w:p w14:paraId="3C086416" w14:textId="77777777" w:rsidR="00CB0E00" w:rsidRDefault="00000000">
            <w:pPr>
              <w:keepNext/>
              <w:spacing w:after="80" w:line="288" w:lineRule="auto"/>
              <w:ind w:left="255" w:hanging="255"/>
              <w:rPr>
                <w:lang w:eastAsia="ko-KR"/>
              </w:rPr>
            </w:pPr>
            <w:r>
              <w:rPr>
                <w:b/>
                <w:color w:val="1F3A5F"/>
                <w:lang w:eastAsia="ko-KR"/>
              </w:rPr>
              <w:t xml:space="preserve">•  </w:t>
            </w:r>
            <w:proofErr w:type="spellStart"/>
            <w:r>
              <w:rPr>
                <w:lang w:eastAsia="ko-KR"/>
              </w:rPr>
              <w:t>키워드부스팅은</w:t>
            </w:r>
            <w:proofErr w:type="spellEnd"/>
            <w:r>
              <w:rPr>
                <w:lang w:eastAsia="ko-KR"/>
              </w:rPr>
              <w:t xml:space="preserve"> 등록한 단어와 비슷하게 잘못 인식된 말을 그 단어로 고쳐 주는 기능입니다.</w:t>
            </w:r>
            <w:r>
              <w:rPr>
                <w:lang w:eastAsia="ko-KR"/>
              </w:rPr>
              <w:br/>
              <w:t xml:space="preserve">예) </w:t>
            </w:r>
            <w:proofErr w:type="spellStart"/>
            <w:r>
              <w:rPr>
                <w:lang w:eastAsia="ko-KR"/>
              </w:rPr>
              <w:t>하이니스</w:t>
            </w:r>
            <w:proofErr w:type="spellEnd"/>
            <w:r>
              <w:rPr>
                <w:lang w:eastAsia="ko-KR"/>
              </w:rPr>
              <w:t xml:space="preserve"> → 하이닉스, </w:t>
            </w:r>
            <w:proofErr w:type="spellStart"/>
            <w:r>
              <w:rPr>
                <w:lang w:eastAsia="ko-KR"/>
              </w:rPr>
              <w:t>레서피</w:t>
            </w:r>
            <w:proofErr w:type="spellEnd"/>
            <w:r>
              <w:rPr>
                <w:lang w:eastAsia="ko-KR"/>
              </w:rPr>
              <w:t xml:space="preserve"> → 레시피</w:t>
            </w:r>
          </w:p>
          <w:p w14:paraId="28F48479" w14:textId="77777777" w:rsidR="00CB0E00" w:rsidRDefault="00000000">
            <w:pPr>
              <w:keepNext/>
              <w:spacing w:after="80" w:line="288" w:lineRule="auto"/>
              <w:ind w:left="255" w:hanging="255"/>
              <w:rPr>
                <w:lang w:eastAsia="ko-KR"/>
              </w:rPr>
            </w:pPr>
            <w:r>
              <w:rPr>
                <w:b/>
                <w:color w:val="1F3A5F"/>
                <w:lang w:eastAsia="ko-KR"/>
              </w:rPr>
              <w:t xml:space="preserve">•  </w:t>
            </w:r>
            <w:r>
              <w:rPr>
                <w:lang w:eastAsia="ko-KR"/>
              </w:rPr>
              <w:t xml:space="preserve">“얼마나 비슷하면 고칠지”(유사도 기준)는 고객이 단어마다 숫자로 정하지 않고 </w:t>
            </w:r>
            <w:r>
              <w:rPr>
                <w:b/>
                <w:lang w:eastAsia="ko-KR"/>
              </w:rPr>
              <w:t>시스템이 0.88로 자동 적용</w:t>
            </w:r>
            <w:r>
              <w:rPr>
                <w:lang w:eastAsia="ko-KR"/>
              </w:rPr>
              <w:t>합니다.</w:t>
            </w:r>
            <w:r>
              <w:rPr>
                <w:lang w:eastAsia="ko-KR"/>
              </w:rPr>
              <w:br/>
              <w:t>실험에서 0.88은 오인식은 모두 고치고 바르게 적힌 문장은 거의 건드리지 않는 값이었습니다.</w:t>
            </w:r>
          </w:p>
          <w:p w14:paraId="478ADFB0" w14:textId="77777777" w:rsidR="00CB0E00" w:rsidRDefault="00000000">
            <w:pPr>
              <w:keepNext/>
              <w:spacing w:after="80" w:line="288" w:lineRule="auto"/>
              <w:ind w:left="255" w:hanging="255"/>
              <w:rPr>
                <w:lang w:eastAsia="ko-KR"/>
              </w:rPr>
            </w:pPr>
            <w:r>
              <w:rPr>
                <w:b/>
                <w:color w:val="1F3A5F"/>
                <w:lang w:eastAsia="ko-KR"/>
              </w:rPr>
              <w:t xml:space="preserve">•  </w:t>
            </w:r>
            <w:r>
              <w:rPr>
                <w:lang w:eastAsia="ko-KR"/>
              </w:rPr>
              <w:t>현장 로그 120만 문장에서 고칠 단어를 찾고, 운영과 같은 교정 엔진으로 시험 적용한 뒤, 바뀐 사례를 담당자가 문장을 읽고 맞음·틀림을 검수했습니다.</w:t>
            </w:r>
          </w:p>
          <w:p w14:paraId="35B43296" w14:textId="77777777" w:rsidR="00CB0E00" w:rsidRDefault="00000000">
            <w:pPr>
              <w:keepNext/>
              <w:spacing w:after="80" w:line="288" w:lineRule="auto"/>
              <w:ind w:left="255" w:hanging="255"/>
              <w:rPr>
                <w:lang w:eastAsia="ko-KR"/>
              </w:rPr>
            </w:pPr>
            <w:r>
              <w:rPr>
                <w:b/>
                <w:color w:val="1F3A5F"/>
                <w:lang w:eastAsia="ko-KR"/>
              </w:rPr>
              <w:t xml:space="preserve">•  </w:t>
            </w:r>
            <w:r>
              <w:rPr>
                <w:lang w:eastAsia="ko-KR"/>
              </w:rPr>
              <w:t xml:space="preserve">최종 검토한 11개 단어 중 </w:t>
            </w:r>
            <w:r>
              <w:rPr>
                <w:b/>
                <w:lang w:eastAsia="ko-KR"/>
              </w:rPr>
              <w:t>7개 사용을 권장</w:t>
            </w:r>
            <w:r>
              <w:rPr>
                <w:lang w:eastAsia="ko-KR"/>
              </w:rPr>
              <w:t xml:space="preserve">합니다: </w:t>
            </w:r>
            <w:r>
              <w:rPr>
                <w:b/>
                <w:color w:val="1E7B45"/>
                <w:lang w:eastAsia="ko-KR"/>
              </w:rPr>
              <w:t>하이닉스 · 에이전트 · 시스템 · 웨이퍼 · 스케줄 · 레시피 · 캘리브레이션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  <w:t>4주 동안 1,657건을 고치고 잘못 고친 것은 6건입니다(정확도 99.6%).</w:t>
            </w:r>
          </w:p>
          <w:p w14:paraId="5D05818D" w14:textId="77777777" w:rsidR="00CB0E00" w:rsidRDefault="00000000">
            <w:pPr>
              <w:keepNext/>
              <w:spacing w:after="80" w:line="288" w:lineRule="auto"/>
              <w:ind w:left="255" w:hanging="255"/>
              <w:rPr>
                <w:lang w:eastAsia="ko-KR"/>
              </w:rPr>
            </w:pPr>
            <w:r>
              <w:rPr>
                <w:b/>
                <w:color w:val="1F3A5F"/>
                <w:lang w:eastAsia="ko-KR"/>
              </w:rPr>
              <w:t xml:space="preserve">•  </w:t>
            </w:r>
            <w:r>
              <w:rPr>
                <w:b/>
                <w:color w:val="C00000"/>
                <w:lang w:eastAsia="ko-KR"/>
              </w:rPr>
              <w:t>테이블 · 리포트 · 사이클 · 스크립트</w:t>
            </w:r>
            <w:r>
              <w:rPr>
                <w:lang w:eastAsia="ko-KR"/>
              </w:rPr>
              <w:t xml:space="preserve"> 4개는 실제로 쓰이는 다른 말(스크립터·</w:t>
            </w:r>
            <w:proofErr w:type="spellStart"/>
            <w:r>
              <w:rPr>
                <w:lang w:eastAsia="ko-KR"/>
              </w:rPr>
              <w:t>라이클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리모트</w:t>
            </w:r>
            <w:proofErr w:type="spellEnd"/>
            <w:r>
              <w:rPr>
                <w:lang w:eastAsia="ko-KR"/>
              </w:rPr>
              <w:t xml:space="preserve">·레이블 등)까지 바꿔 정확도가 90%에 못 미치므로 </w:t>
            </w:r>
            <w:r>
              <w:rPr>
                <w:b/>
                <w:lang w:eastAsia="ko-KR"/>
              </w:rPr>
              <w:t>사용하지 않습니다</w:t>
            </w:r>
            <w:r>
              <w:rPr>
                <w:lang w:eastAsia="ko-KR"/>
              </w:rPr>
              <w:t>.</w:t>
            </w:r>
          </w:p>
        </w:tc>
      </w:tr>
    </w:tbl>
    <w:p w14:paraId="5DA847E9" w14:textId="77777777" w:rsidR="00CB0E00" w:rsidRDefault="00000000">
      <w:pPr>
        <w:keepNext/>
        <w:pageBreakBefore/>
        <w:pBdr>
          <w:bottom w:val="single" w:sz="6" w:space="2" w:color="1F3A5F"/>
        </w:pBdr>
        <w:spacing w:before="240" w:after="120"/>
        <w:rPr>
          <w:lang w:eastAsia="ko-KR"/>
        </w:rPr>
      </w:pPr>
      <w:r>
        <w:rPr>
          <w:b/>
          <w:color w:val="1F3A5F"/>
          <w:sz w:val="28"/>
          <w:lang w:eastAsia="ko-KR"/>
        </w:rPr>
        <w:lastRenderedPageBreak/>
        <w:t xml:space="preserve">2. </w:t>
      </w:r>
      <w:proofErr w:type="spellStart"/>
      <w:r>
        <w:rPr>
          <w:b/>
          <w:color w:val="1F3A5F"/>
          <w:sz w:val="28"/>
          <w:lang w:eastAsia="ko-KR"/>
        </w:rPr>
        <w:t>키워드부스팅이란</w:t>
      </w:r>
      <w:proofErr w:type="spellEnd"/>
    </w:p>
    <w:p w14:paraId="1BDB93FB" w14:textId="77777777" w:rsidR="00CB0E00" w:rsidRDefault="00000000">
      <w:pPr>
        <w:keepNext/>
        <w:spacing w:after="80" w:line="300" w:lineRule="auto"/>
        <w:rPr>
          <w:lang w:eastAsia="ko-KR"/>
        </w:rPr>
      </w:pPr>
      <w:r>
        <w:rPr>
          <w:lang w:eastAsia="ko-KR"/>
        </w:rPr>
        <w:t>음성인식은 회사명·공정 용어처럼 일상에서 드문 말을 소리가 비슷한 다른 글자로 적을 때가 있습니다.</w:t>
      </w:r>
      <w:r>
        <w:rPr>
          <w:lang w:eastAsia="ko-KR"/>
        </w:rPr>
        <w:br/>
      </w:r>
      <w:proofErr w:type="spellStart"/>
      <w:r>
        <w:rPr>
          <w:lang w:eastAsia="ko-KR"/>
        </w:rPr>
        <w:t>키워드부스팅에</w:t>
      </w:r>
      <w:proofErr w:type="spellEnd"/>
      <w:r>
        <w:rPr>
          <w:lang w:eastAsia="ko-KR"/>
        </w:rPr>
        <w:t xml:space="preserve"> 단어를 등록해 두면, 인식 결과에서 그 단어와 비슷한 말을 찾아 등록한 단어로 고칩니다.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CB0E00" w14:paraId="42A6B530" w14:textId="77777777">
        <w:trPr>
          <w:cantSplit/>
          <w:jc w:val="center"/>
        </w:trPr>
        <w:tc>
          <w:tcPr>
            <w:tcW w:w="4819" w:type="dxa"/>
            <w:shd w:val="clear" w:color="auto" w:fill="DCE6F1"/>
          </w:tcPr>
          <w:p w14:paraId="51C8D1F5" w14:textId="77777777" w:rsidR="00CB0E00" w:rsidRDefault="00000000">
            <w:pPr>
              <w:keepNext/>
              <w:spacing w:line="276" w:lineRule="auto"/>
              <w:jc w:val="center"/>
            </w:pPr>
            <w:proofErr w:type="spellStart"/>
            <w:r>
              <w:rPr>
                <w:b/>
                <w:sz w:val="20"/>
              </w:rPr>
              <w:t>인식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결과</w:t>
            </w:r>
            <w:proofErr w:type="spellEnd"/>
          </w:p>
        </w:tc>
        <w:tc>
          <w:tcPr>
            <w:tcW w:w="4819" w:type="dxa"/>
            <w:shd w:val="clear" w:color="auto" w:fill="DCE6F1"/>
          </w:tcPr>
          <w:p w14:paraId="202B92AD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20"/>
              </w:rPr>
              <w:t>교정 후</w:t>
            </w:r>
          </w:p>
        </w:tc>
      </w:tr>
      <w:tr w:rsidR="00CB0E00" w14:paraId="7D21D49E" w14:textId="77777777">
        <w:trPr>
          <w:cantSplit/>
          <w:jc w:val="center"/>
        </w:trPr>
        <w:tc>
          <w:tcPr>
            <w:tcW w:w="4819" w:type="dxa"/>
          </w:tcPr>
          <w:p w14:paraId="1081D113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proofErr w:type="spellStart"/>
            <w:r>
              <w:rPr>
                <w:b/>
                <w:color w:val="C00000"/>
                <w:sz w:val="20"/>
                <w:lang w:eastAsia="ko-KR"/>
              </w:rPr>
              <w:t>하이니스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C00000"/>
                <w:sz w:val="20"/>
                <w:lang w:eastAsia="ko-KR"/>
              </w:rPr>
              <w:t>웨이프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C00000"/>
                <w:sz w:val="20"/>
                <w:lang w:eastAsia="ko-KR"/>
              </w:rPr>
              <w:t>레서피</w:t>
            </w:r>
            <w:proofErr w:type="spellEnd"/>
            <w:r>
              <w:rPr>
                <w:sz w:val="20"/>
                <w:lang w:eastAsia="ko-KR"/>
              </w:rPr>
              <w:t xml:space="preserve"> 변경 건 검토 부탁드립니다</w:t>
            </w:r>
          </w:p>
        </w:tc>
        <w:tc>
          <w:tcPr>
            <w:tcW w:w="4819" w:type="dxa"/>
          </w:tcPr>
          <w:p w14:paraId="5F3E8930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b/>
                <w:color w:val="1E7B45"/>
                <w:sz w:val="20"/>
                <w:lang w:eastAsia="ko-KR"/>
              </w:rPr>
              <w:t>하이닉스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b/>
                <w:color w:val="1E7B45"/>
                <w:sz w:val="20"/>
                <w:lang w:eastAsia="ko-KR"/>
              </w:rPr>
              <w:t>웨이퍼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b/>
                <w:color w:val="1E7B45"/>
                <w:sz w:val="20"/>
                <w:lang w:eastAsia="ko-KR"/>
              </w:rPr>
              <w:t>레시피</w:t>
            </w:r>
            <w:r>
              <w:rPr>
                <w:sz w:val="20"/>
                <w:lang w:eastAsia="ko-KR"/>
              </w:rPr>
              <w:t xml:space="preserve"> 변경 건 검토 부탁드립니다</w:t>
            </w:r>
          </w:p>
        </w:tc>
      </w:tr>
      <w:tr w:rsidR="00CB0E00" w14:paraId="705CF0BF" w14:textId="77777777">
        <w:trPr>
          <w:cantSplit/>
          <w:jc w:val="center"/>
        </w:trPr>
        <w:tc>
          <w:tcPr>
            <w:tcW w:w="4819" w:type="dxa"/>
          </w:tcPr>
          <w:p w14:paraId="15E6BDF8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proofErr w:type="spellStart"/>
            <w:r>
              <w:rPr>
                <w:b/>
                <w:color w:val="C00000"/>
                <w:sz w:val="20"/>
                <w:lang w:eastAsia="ko-KR"/>
              </w:rPr>
              <w:t>칼리브레이션</w:t>
            </w:r>
            <w:proofErr w:type="spellEnd"/>
            <w:r>
              <w:rPr>
                <w:sz w:val="20"/>
                <w:lang w:eastAsia="ko-KR"/>
              </w:rPr>
              <w:t xml:space="preserve"> 결과를 </w:t>
            </w:r>
            <w:proofErr w:type="spellStart"/>
            <w:r>
              <w:rPr>
                <w:b/>
                <w:color w:val="C00000"/>
                <w:sz w:val="20"/>
                <w:lang w:eastAsia="ko-KR"/>
              </w:rPr>
              <w:t>에이저트</w:t>
            </w:r>
            <w:r>
              <w:rPr>
                <w:sz w:val="20"/>
                <w:lang w:eastAsia="ko-KR"/>
              </w:rPr>
              <w:t>에게</w:t>
            </w:r>
            <w:proofErr w:type="spellEnd"/>
            <w:r>
              <w:rPr>
                <w:sz w:val="20"/>
                <w:lang w:eastAsia="ko-KR"/>
              </w:rPr>
              <w:t xml:space="preserve"> 넘겼습니다</w:t>
            </w:r>
          </w:p>
        </w:tc>
        <w:tc>
          <w:tcPr>
            <w:tcW w:w="4819" w:type="dxa"/>
          </w:tcPr>
          <w:p w14:paraId="50127D47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b/>
                <w:color w:val="1E7B45"/>
                <w:sz w:val="20"/>
                <w:lang w:eastAsia="ko-KR"/>
              </w:rPr>
              <w:t>캘리브레이션</w:t>
            </w:r>
            <w:r>
              <w:rPr>
                <w:sz w:val="20"/>
                <w:lang w:eastAsia="ko-KR"/>
              </w:rPr>
              <w:t xml:space="preserve"> 결과를 </w:t>
            </w:r>
            <w:r>
              <w:rPr>
                <w:b/>
                <w:color w:val="1E7B45"/>
                <w:sz w:val="20"/>
                <w:lang w:eastAsia="ko-KR"/>
              </w:rPr>
              <w:t>에이전트</w:t>
            </w:r>
            <w:r>
              <w:rPr>
                <w:sz w:val="20"/>
                <w:lang w:eastAsia="ko-KR"/>
              </w:rPr>
              <w:t>에게 넘겼습니다</w:t>
            </w:r>
          </w:p>
        </w:tc>
      </w:tr>
    </w:tbl>
    <w:p w14:paraId="388CB511" w14:textId="77777777" w:rsidR="00CB0E00" w:rsidRDefault="00000000">
      <w:pPr>
        <w:spacing w:before="40" w:after="160" w:line="300" w:lineRule="auto"/>
        <w:rPr>
          <w:lang w:eastAsia="ko-KR"/>
        </w:rPr>
      </w:pPr>
      <w:r>
        <w:rPr>
          <w:color w:val="595959"/>
          <w:sz w:val="18"/>
          <w:lang w:eastAsia="ko-KR"/>
        </w:rPr>
        <w:t>예시 문장을 운영 워커와 같은 교정 엔진에 권장 단어 7개로 넣은 실제 결과입니다.</w:t>
      </w:r>
      <w:r>
        <w:rPr>
          <w:color w:val="595959"/>
          <w:sz w:val="18"/>
          <w:lang w:eastAsia="ko-KR"/>
        </w:rPr>
        <w:br/>
        <w:t>조사(에게 등)는 그대로 둡니다.</w:t>
      </w:r>
    </w:p>
    <w:p w14:paraId="090B1363" w14:textId="77777777" w:rsidR="00CB0E00" w:rsidRDefault="00000000">
      <w:pPr>
        <w:keepNext/>
        <w:spacing w:after="80" w:line="300" w:lineRule="auto"/>
        <w:rPr>
          <w:lang w:eastAsia="ko-KR"/>
        </w:rPr>
      </w:pPr>
      <w:r>
        <w:rPr>
          <w:b/>
          <w:lang w:eastAsia="ko-KR"/>
        </w:rPr>
        <w:t>비슷한 정도(유사도)를 재는 법.</w:t>
      </w:r>
      <w:r>
        <w:rPr>
          <w:b/>
          <w:lang w:eastAsia="ko-KR"/>
        </w:rPr>
        <w:br/>
      </w:r>
      <w:r>
        <w:rPr>
          <w:lang w:eastAsia="ko-KR"/>
        </w:rPr>
        <w:t>세 가지 방식으로 재고, 그중 가장 큰 값을 씁니다.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535"/>
        <w:gridCol w:w="3231"/>
      </w:tblGrid>
      <w:tr w:rsidR="00CB0E00" w14:paraId="79055A6F" w14:textId="77777777">
        <w:trPr>
          <w:cantSplit/>
          <w:jc w:val="center"/>
        </w:trPr>
        <w:tc>
          <w:tcPr>
            <w:tcW w:w="1871" w:type="dxa"/>
            <w:shd w:val="clear" w:color="auto" w:fill="DCE6F1"/>
          </w:tcPr>
          <w:p w14:paraId="08F37803" w14:textId="77777777" w:rsidR="00CB0E00" w:rsidRDefault="00000000">
            <w:pPr>
              <w:keepNext/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방식</w:t>
            </w:r>
            <w:proofErr w:type="spellEnd"/>
          </w:p>
        </w:tc>
        <w:tc>
          <w:tcPr>
            <w:tcW w:w="4535" w:type="dxa"/>
            <w:shd w:val="clear" w:color="auto" w:fill="DCE6F1"/>
          </w:tcPr>
          <w:p w14:paraId="7F4FC3A8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재는 법</w:t>
            </w:r>
          </w:p>
        </w:tc>
        <w:tc>
          <w:tcPr>
            <w:tcW w:w="3231" w:type="dxa"/>
            <w:shd w:val="clear" w:color="auto" w:fill="DCE6F1"/>
          </w:tcPr>
          <w:p w14:paraId="3212098E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예</w:t>
            </w:r>
          </w:p>
        </w:tc>
      </w:tr>
      <w:tr w:rsidR="00CB0E00" w14:paraId="0E190195" w14:textId="77777777">
        <w:trPr>
          <w:cantSplit/>
          <w:jc w:val="center"/>
        </w:trPr>
        <w:tc>
          <w:tcPr>
            <w:tcW w:w="1871" w:type="dxa"/>
          </w:tcPr>
          <w:p w14:paraId="5D6B49F6" w14:textId="77777777" w:rsidR="00CB0E00" w:rsidRDefault="00000000">
            <w:pPr>
              <w:keepNext/>
              <w:spacing w:line="276" w:lineRule="auto"/>
            </w:pPr>
            <w:r>
              <w:rPr>
                <w:b/>
                <w:sz w:val="19"/>
              </w:rPr>
              <w:t>① 자음·모음 비교</w:t>
            </w:r>
          </w:p>
        </w:tc>
        <w:tc>
          <w:tcPr>
            <w:tcW w:w="4535" w:type="dxa"/>
          </w:tcPr>
          <w:p w14:paraId="78014319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같은 자리의 글자끼리 초성·중성·종성(받침 없음도 한 조각)을 견줘, 같은 조각의 비율을 셉니다.</w:t>
            </w:r>
            <w:r>
              <w:rPr>
                <w:sz w:val="19"/>
                <w:lang w:eastAsia="ko-KR"/>
              </w:rPr>
              <w:br/>
              <w:t>띄어쓰기는 빼고 잽니다.</w:t>
            </w:r>
            <w:r>
              <w:rPr>
                <w:sz w:val="19"/>
                <w:lang w:eastAsia="ko-KR"/>
              </w:rPr>
              <w:br/>
              <w:t>같은 자리끼리 견주므로 글자가 하나 빠지면 뒤가 모두 어긋나 값이 크게 떨어집니다.</w:t>
            </w:r>
          </w:p>
        </w:tc>
        <w:tc>
          <w:tcPr>
            <w:tcW w:w="3231" w:type="dxa"/>
          </w:tcPr>
          <w:p w14:paraId="63780307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레서피</w:t>
            </w:r>
            <w:proofErr w:type="spellEnd"/>
            <w:r>
              <w:rPr>
                <w:sz w:val="19"/>
                <w:lang w:eastAsia="ko-KR"/>
              </w:rPr>
              <w:t xml:space="preserve"> → 레시피</w:t>
            </w:r>
            <w:r>
              <w:rPr>
                <w:sz w:val="19"/>
                <w:lang w:eastAsia="ko-KR"/>
              </w:rPr>
              <w:br/>
              <w:t>9조각 중 8개 같음 = 0.889</w:t>
            </w:r>
            <w:r>
              <w:rPr>
                <w:sz w:val="19"/>
                <w:lang w:eastAsia="ko-KR"/>
              </w:rPr>
              <w:br/>
            </w:r>
            <w:proofErr w:type="spellStart"/>
            <w:r>
              <w:rPr>
                <w:sz w:val="19"/>
                <w:lang w:eastAsia="ko-KR"/>
              </w:rPr>
              <w:t>하이니스</w:t>
            </w:r>
            <w:proofErr w:type="spellEnd"/>
            <w:r>
              <w:rPr>
                <w:sz w:val="19"/>
                <w:lang w:eastAsia="ko-KR"/>
              </w:rPr>
              <w:t xml:space="preserve"> → 하이닉스</w:t>
            </w:r>
            <w:r>
              <w:rPr>
                <w:sz w:val="19"/>
                <w:lang w:eastAsia="ko-KR"/>
              </w:rPr>
              <w:br/>
              <w:t>12조각 중 11개 같음 = 0.917</w:t>
            </w:r>
          </w:p>
        </w:tc>
      </w:tr>
      <w:tr w:rsidR="00CB0E00" w14:paraId="311F9651" w14:textId="77777777">
        <w:trPr>
          <w:cantSplit/>
          <w:jc w:val="center"/>
        </w:trPr>
        <w:tc>
          <w:tcPr>
            <w:tcW w:w="1871" w:type="dxa"/>
          </w:tcPr>
          <w:p w14:paraId="705E6307" w14:textId="77777777" w:rsidR="00CB0E00" w:rsidRDefault="00000000">
            <w:pPr>
              <w:keepNext/>
              <w:spacing w:line="276" w:lineRule="auto"/>
            </w:pPr>
            <w:r>
              <w:rPr>
                <w:b/>
                <w:sz w:val="19"/>
              </w:rPr>
              <w:t xml:space="preserve">② </w:t>
            </w:r>
            <w:proofErr w:type="spellStart"/>
            <w:r>
              <w:rPr>
                <w:b/>
                <w:sz w:val="19"/>
              </w:rPr>
              <w:t>글자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순서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비교</w:t>
            </w:r>
            <w:proofErr w:type="spellEnd"/>
          </w:p>
        </w:tc>
        <w:tc>
          <w:tcPr>
            <w:tcW w:w="4535" w:type="dxa"/>
          </w:tcPr>
          <w:p w14:paraId="700A02B2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두 말에서 순서대로 겹치는 글자를 셉니다(겹친 글자 수 × 2 ÷ 두 말의 글자 수 합).</w:t>
            </w:r>
            <w:r>
              <w:rPr>
                <w:sz w:val="19"/>
                <w:lang w:eastAsia="ko-KR"/>
              </w:rPr>
              <w:br/>
              <w:t>글자가 빠지거나 더 붙은 말에 강합니다.</w:t>
            </w:r>
          </w:p>
        </w:tc>
        <w:tc>
          <w:tcPr>
            <w:tcW w:w="3231" w:type="dxa"/>
          </w:tcPr>
          <w:p w14:paraId="4B1649F2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리브레이션</w:t>
            </w:r>
            <w:proofErr w:type="spellEnd"/>
            <w:r>
              <w:rPr>
                <w:sz w:val="19"/>
                <w:lang w:eastAsia="ko-KR"/>
              </w:rPr>
              <w:t xml:space="preserve"> → 캘리브레이션</w:t>
            </w:r>
            <w:r>
              <w:rPr>
                <w:sz w:val="19"/>
                <w:lang w:eastAsia="ko-KR"/>
              </w:rPr>
              <w:br/>
              <w:t>5글자 겹침: 5×2÷11 = 0.909</w:t>
            </w:r>
            <w:r>
              <w:rPr>
                <w:sz w:val="19"/>
                <w:lang w:eastAsia="ko-KR"/>
              </w:rPr>
              <w:br/>
              <w:t>(①로는 0.167)</w:t>
            </w:r>
          </w:p>
        </w:tc>
      </w:tr>
      <w:tr w:rsidR="00CB0E00" w14:paraId="79F82E28" w14:textId="77777777">
        <w:trPr>
          <w:cantSplit/>
          <w:jc w:val="center"/>
        </w:trPr>
        <w:tc>
          <w:tcPr>
            <w:tcW w:w="1871" w:type="dxa"/>
          </w:tcPr>
          <w:p w14:paraId="23D66D41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③ 띄어쓰기를 뺀 글자 순서 비교</w:t>
            </w:r>
          </w:p>
        </w:tc>
        <w:tc>
          <w:tcPr>
            <w:tcW w:w="4535" w:type="dxa"/>
          </w:tcPr>
          <w:p w14:paraId="742A298E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두 어절로 띄어 인식된 말은 띄어쓰기를 빼고 ②를 한 번 더 잽니다.</w:t>
            </w:r>
          </w:p>
        </w:tc>
        <w:tc>
          <w:tcPr>
            <w:tcW w:w="3231" w:type="dxa"/>
          </w:tcPr>
          <w:p w14:paraId="10892FB7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리브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레이션</w:t>
            </w:r>
            <w:proofErr w:type="spellEnd"/>
            <w:r>
              <w:rPr>
                <w:sz w:val="19"/>
                <w:lang w:eastAsia="ko-KR"/>
              </w:rPr>
              <w:t xml:space="preserve"> → 캘리브레이션</w:t>
            </w:r>
            <w:r>
              <w:rPr>
                <w:sz w:val="19"/>
                <w:lang w:eastAsia="ko-KR"/>
              </w:rPr>
              <w:br/>
              <w:t>②는 0.833, ③은 0.909</w:t>
            </w:r>
          </w:p>
        </w:tc>
      </w:tr>
    </w:tbl>
    <w:p w14:paraId="410FBAF4" w14:textId="77777777" w:rsidR="00CB0E00" w:rsidRDefault="00000000">
      <w:pPr>
        <w:spacing w:before="120" w:after="20" w:line="300" w:lineRule="auto"/>
        <w:rPr>
          <w:lang w:eastAsia="ko-KR"/>
        </w:rPr>
      </w:pPr>
      <w:r>
        <w:rPr>
          <w:lang w:eastAsia="ko-KR"/>
        </w:rPr>
        <w:t xml:space="preserve">세 값 중 가장 큰 값이 그 말의 </w:t>
      </w:r>
      <w:proofErr w:type="spellStart"/>
      <w:r>
        <w:rPr>
          <w:lang w:eastAsia="ko-KR"/>
        </w:rPr>
        <w:t>유사도이고</w:t>
      </w:r>
      <w:proofErr w:type="spellEnd"/>
      <w:r>
        <w:rPr>
          <w:lang w:eastAsia="ko-KR"/>
        </w:rPr>
        <w:t xml:space="preserve">, 이 값이 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>(3장) 이상이면 고칩니다.</w:t>
      </w:r>
      <w:r>
        <w:rPr>
          <w:lang w:eastAsia="ko-KR"/>
        </w:rPr>
        <w:br/>
        <w:t>완전히 같은 말이면 1입니다.</w:t>
      </w:r>
    </w:p>
    <w:p w14:paraId="1383F763" w14:textId="77777777" w:rsidR="00CB0E00" w:rsidRDefault="00000000">
      <w:pPr>
        <w:spacing w:after="80" w:line="300" w:lineRule="auto"/>
        <w:rPr>
          <w:lang w:eastAsia="ko-KR"/>
        </w:rPr>
      </w:pPr>
      <w:r>
        <w:rPr>
          <w:lang w:eastAsia="ko-KR"/>
        </w:rPr>
        <w:t>조사가 붙은 말은 조사를 뗀 형태로도 같은 계산을 해 큰 값을 쓰고, 고친 뒤 조사를 다시 붙입니다.</w:t>
      </w:r>
      <w:r>
        <w:rPr>
          <w:lang w:eastAsia="ko-KR"/>
        </w:rPr>
        <w:br/>
        <w:t xml:space="preserve">예) </w:t>
      </w:r>
      <w:proofErr w:type="spellStart"/>
      <w:r>
        <w:rPr>
          <w:lang w:eastAsia="ko-KR"/>
        </w:rPr>
        <w:t>하이니스에서</w:t>
      </w:r>
      <w:proofErr w:type="spellEnd"/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하이니스로</w:t>
      </w:r>
      <w:proofErr w:type="spellEnd"/>
      <w:r>
        <w:rPr>
          <w:lang w:eastAsia="ko-KR"/>
        </w:rPr>
        <w:t xml:space="preserve"> 재면 0.917 → 하이닉스에서</w:t>
      </w:r>
    </w:p>
    <w:p w14:paraId="48B65526" w14:textId="77777777" w:rsidR="00CB0E00" w:rsidRDefault="00000000">
      <w:pPr>
        <w:keepNext/>
        <w:pageBreakBefore/>
        <w:pBdr>
          <w:bottom w:val="single" w:sz="6" w:space="2" w:color="1F3A5F"/>
        </w:pBdr>
        <w:spacing w:before="240" w:after="120"/>
        <w:rPr>
          <w:lang w:eastAsia="ko-KR"/>
        </w:rPr>
      </w:pPr>
      <w:r>
        <w:rPr>
          <w:b/>
          <w:color w:val="1F3A5F"/>
          <w:sz w:val="28"/>
          <w:lang w:eastAsia="ko-KR"/>
        </w:rPr>
        <w:lastRenderedPageBreak/>
        <w:t>3. 유사도 기준을 자동으로 정한 이유와 근거</w:t>
      </w:r>
    </w:p>
    <w:p w14:paraId="15ED77E3" w14:textId="77777777" w:rsidR="00CB0E00" w:rsidRDefault="00000000">
      <w:pPr>
        <w:keepNext/>
        <w:spacing w:before="160" w:after="80"/>
        <w:rPr>
          <w:lang w:eastAsia="ko-KR"/>
        </w:rPr>
      </w:pPr>
      <w:r>
        <w:rPr>
          <w:b/>
          <w:color w:val="1F3A5F"/>
          <w:sz w:val="23"/>
          <w:lang w:eastAsia="ko-KR"/>
        </w:rPr>
        <w:t>3-1. 고객이 숫자를 정하던 방식의 문제</w:t>
      </w:r>
    </w:p>
    <w:p w14:paraId="521CF437" w14:textId="77777777" w:rsidR="00CB0E00" w:rsidRDefault="00000000">
      <w:pPr>
        <w:keepNext/>
        <w:spacing w:after="20" w:line="300" w:lineRule="auto"/>
        <w:rPr>
          <w:lang w:eastAsia="ko-KR"/>
        </w:rPr>
      </w:pPr>
      <w:r>
        <w:rPr>
          <w:lang w:eastAsia="ko-KR"/>
        </w:rPr>
        <w:t xml:space="preserve">이전에는 단어마다 가중치(유사도 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>)를 함께 적어야 했습니다.</w:t>
      </w:r>
    </w:p>
    <w:p w14:paraId="3BD1B706" w14:textId="77777777" w:rsidR="00CB0E00" w:rsidRDefault="00000000">
      <w:pPr>
        <w:keepNext/>
        <w:spacing w:after="20" w:line="300" w:lineRule="auto"/>
        <w:rPr>
          <w:lang w:eastAsia="ko-KR"/>
        </w:rPr>
      </w:pPr>
      <w:r>
        <w:rPr>
          <w:lang w:eastAsia="ko-KR"/>
        </w:rPr>
        <w:t>이 숫자는 뜻을 알기 어렵고, 조금만 낮아도 바른 문장까지 바뀌며, 높으면 아무것도 고치지 못합니다.</w:t>
      </w:r>
    </w:p>
    <w:p w14:paraId="7767413C" w14:textId="77777777" w:rsidR="00CB0E00" w:rsidRDefault="00000000">
      <w:pPr>
        <w:keepNext/>
        <w:spacing w:after="20" w:line="300" w:lineRule="auto"/>
        <w:rPr>
          <w:lang w:eastAsia="ko-KR"/>
        </w:rPr>
      </w:pPr>
      <w:r>
        <w:rPr>
          <w:lang w:eastAsia="ko-KR"/>
        </w:rPr>
        <w:t xml:space="preserve">아래는 검토 단어 11개를 </w:t>
      </w:r>
      <w:proofErr w:type="spellStart"/>
      <w:r>
        <w:rPr>
          <w:lang w:eastAsia="ko-KR"/>
        </w:rPr>
        <w:t>기준값만</w:t>
      </w:r>
      <w:proofErr w:type="spellEnd"/>
      <w:r>
        <w:rPr>
          <w:lang w:eastAsia="ko-KR"/>
        </w:rPr>
        <w:t xml:space="preserve"> 바꿔 넣은 결과입니다(빨간 글자: 잘못 바뀐 곳).</w:t>
      </w:r>
    </w:p>
    <w:p w14:paraId="4F3E95C1" w14:textId="77777777" w:rsidR="00CB0E00" w:rsidRDefault="00000000">
      <w:pPr>
        <w:keepNext/>
        <w:spacing w:after="80" w:line="300" w:lineRule="auto"/>
        <w:rPr>
          <w:lang w:eastAsia="ko-KR"/>
        </w:rPr>
      </w:pPr>
      <w:r>
        <w:rPr>
          <w:lang w:eastAsia="ko-KR"/>
        </w:rPr>
        <w:t>0.8까지는 바른 문장이 바뀌고, 0.88에서는 바른 문장은 그대로 두고 오인식만 고칩니다.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742"/>
        <w:gridCol w:w="4989"/>
      </w:tblGrid>
      <w:tr w:rsidR="00CB0E00" w14:paraId="161F4613" w14:textId="77777777">
        <w:trPr>
          <w:cantSplit/>
          <w:jc w:val="center"/>
        </w:trPr>
        <w:tc>
          <w:tcPr>
            <w:tcW w:w="907" w:type="dxa"/>
            <w:shd w:val="clear" w:color="auto" w:fill="DCE6F1"/>
          </w:tcPr>
          <w:p w14:paraId="2F03E9CD" w14:textId="77777777" w:rsidR="00CB0E00" w:rsidRDefault="00000000">
            <w:pPr>
              <w:keepNext/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기준값</w:t>
            </w:r>
            <w:proofErr w:type="spellEnd"/>
          </w:p>
        </w:tc>
        <w:tc>
          <w:tcPr>
            <w:tcW w:w="3742" w:type="dxa"/>
            <w:shd w:val="clear" w:color="auto" w:fill="DCE6F1"/>
          </w:tcPr>
          <w:p w14:paraId="442D2B66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인식 결과</w:t>
            </w:r>
          </w:p>
        </w:tc>
        <w:tc>
          <w:tcPr>
            <w:tcW w:w="4989" w:type="dxa"/>
            <w:shd w:val="clear" w:color="auto" w:fill="DCE6F1"/>
          </w:tcPr>
          <w:p w14:paraId="13E6BE4D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교정 후</w:t>
            </w:r>
          </w:p>
        </w:tc>
      </w:tr>
      <w:tr w:rsidR="00CB0E00" w14:paraId="1BDB1694" w14:textId="77777777">
        <w:trPr>
          <w:cantSplit/>
          <w:jc w:val="center"/>
        </w:trPr>
        <w:tc>
          <w:tcPr>
            <w:tcW w:w="907" w:type="dxa"/>
          </w:tcPr>
          <w:p w14:paraId="48CFFFEC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0.4</w:t>
            </w:r>
          </w:p>
        </w:tc>
        <w:tc>
          <w:tcPr>
            <w:tcW w:w="3742" w:type="dxa"/>
          </w:tcPr>
          <w:p w14:paraId="6E99E356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오늘 회의는 세 시에 시작하겠습니다</w:t>
            </w:r>
          </w:p>
        </w:tc>
        <w:tc>
          <w:tcPr>
            <w:tcW w:w="4989" w:type="dxa"/>
          </w:tcPr>
          <w:p w14:paraId="20B35BF2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오늘 회의는 </w:t>
            </w:r>
            <w:r>
              <w:rPr>
                <w:b/>
                <w:color w:val="C00000"/>
                <w:sz w:val="19"/>
                <w:lang w:eastAsia="ko-KR"/>
              </w:rPr>
              <w:t>시스템</w:t>
            </w:r>
            <w:r>
              <w:rPr>
                <w:sz w:val="19"/>
                <w:lang w:eastAsia="ko-KR"/>
              </w:rPr>
              <w:t xml:space="preserve"> 시작하겠습니다</w:t>
            </w:r>
          </w:p>
        </w:tc>
      </w:tr>
      <w:tr w:rsidR="00CB0E00" w14:paraId="73EC7A0A" w14:textId="77777777">
        <w:trPr>
          <w:cantSplit/>
          <w:jc w:val="center"/>
        </w:trPr>
        <w:tc>
          <w:tcPr>
            <w:tcW w:w="907" w:type="dxa"/>
          </w:tcPr>
          <w:p w14:paraId="3EFDE011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0.6</w:t>
            </w:r>
          </w:p>
        </w:tc>
        <w:tc>
          <w:tcPr>
            <w:tcW w:w="3742" w:type="dxa"/>
          </w:tcPr>
          <w:p w14:paraId="2C89BDC6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레이저 공정 조건을 바꿨습니다</w:t>
            </w:r>
          </w:p>
        </w:tc>
        <w:tc>
          <w:tcPr>
            <w:tcW w:w="4989" w:type="dxa"/>
          </w:tcPr>
          <w:p w14:paraId="3B42275A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b/>
                <w:color w:val="C00000"/>
                <w:sz w:val="19"/>
                <w:lang w:eastAsia="ko-KR"/>
              </w:rPr>
              <w:t>웨이퍼</w:t>
            </w:r>
            <w:r>
              <w:rPr>
                <w:sz w:val="19"/>
                <w:lang w:eastAsia="ko-KR"/>
              </w:rPr>
              <w:t xml:space="preserve"> 공정 조건을 바꿨습니다</w:t>
            </w:r>
          </w:p>
        </w:tc>
      </w:tr>
      <w:tr w:rsidR="00CB0E00" w14:paraId="7FE0E16C" w14:textId="77777777">
        <w:trPr>
          <w:cantSplit/>
          <w:jc w:val="center"/>
        </w:trPr>
        <w:tc>
          <w:tcPr>
            <w:tcW w:w="907" w:type="dxa"/>
          </w:tcPr>
          <w:p w14:paraId="5212C360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3742" w:type="dxa"/>
          </w:tcPr>
          <w:p w14:paraId="34DE0986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이번 사이트 방문은 다음 주입니다</w:t>
            </w:r>
          </w:p>
        </w:tc>
        <w:tc>
          <w:tcPr>
            <w:tcW w:w="4989" w:type="dxa"/>
          </w:tcPr>
          <w:p w14:paraId="452036BE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이번 </w:t>
            </w:r>
            <w:r>
              <w:rPr>
                <w:b/>
                <w:color w:val="C00000"/>
                <w:sz w:val="19"/>
                <w:lang w:eastAsia="ko-KR"/>
              </w:rPr>
              <w:t>사이클</w:t>
            </w:r>
            <w:r>
              <w:rPr>
                <w:sz w:val="19"/>
                <w:lang w:eastAsia="ko-KR"/>
              </w:rPr>
              <w:t xml:space="preserve"> 방문은 다음 주입니다</w:t>
            </w:r>
          </w:p>
        </w:tc>
      </w:tr>
      <w:tr w:rsidR="00CB0E00" w14:paraId="74976FFA" w14:textId="77777777">
        <w:trPr>
          <w:cantSplit/>
          <w:jc w:val="center"/>
        </w:trPr>
        <w:tc>
          <w:tcPr>
            <w:tcW w:w="907" w:type="dxa"/>
          </w:tcPr>
          <w:p w14:paraId="7134FA98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0.75</w:t>
            </w:r>
          </w:p>
        </w:tc>
        <w:tc>
          <w:tcPr>
            <w:tcW w:w="3742" w:type="dxa"/>
          </w:tcPr>
          <w:p w14:paraId="187E9DEB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시스템 리소스가 부족합니다</w:t>
            </w:r>
          </w:p>
        </w:tc>
        <w:tc>
          <w:tcPr>
            <w:tcW w:w="4989" w:type="dxa"/>
          </w:tcPr>
          <w:p w14:paraId="4C7D0E39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시스템 </w:t>
            </w:r>
            <w:r>
              <w:rPr>
                <w:b/>
                <w:color w:val="C00000"/>
                <w:sz w:val="19"/>
                <w:lang w:eastAsia="ko-KR"/>
              </w:rPr>
              <w:t>리포트</w:t>
            </w:r>
            <w:r>
              <w:rPr>
                <w:sz w:val="19"/>
                <w:lang w:eastAsia="ko-KR"/>
              </w:rPr>
              <w:t>가 부족합니다</w:t>
            </w:r>
          </w:p>
        </w:tc>
      </w:tr>
      <w:tr w:rsidR="00CB0E00" w14:paraId="418059BA" w14:textId="77777777">
        <w:trPr>
          <w:cantSplit/>
          <w:jc w:val="center"/>
        </w:trPr>
        <w:tc>
          <w:tcPr>
            <w:tcW w:w="907" w:type="dxa"/>
          </w:tcPr>
          <w:p w14:paraId="70AFD0C3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0.8</w:t>
            </w:r>
          </w:p>
        </w:tc>
        <w:tc>
          <w:tcPr>
            <w:tcW w:w="3742" w:type="dxa"/>
          </w:tcPr>
          <w:p w14:paraId="23E8CE4A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에이전시 쪽에 연락해 보겠습니다</w:t>
            </w:r>
          </w:p>
        </w:tc>
        <w:tc>
          <w:tcPr>
            <w:tcW w:w="4989" w:type="dxa"/>
          </w:tcPr>
          <w:p w14:paraId="353EB3B1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b/>
                <w:color w:val="C00000"/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 xml:space="preserve"> 쪽에 연락해 보겠습니다</w:t>
            </w:r>
          </w:p>
        </w:tc>
      </w:tr>
      <w:tr w:rsidR="00CB0E00" w14:paraId="77B727C7" w14:textId="77777777">
        <w:trPr>
          <w:cantSplit/>
          <w:jc w:val="center"/>
        </w:trPr>
        <w:tc>
          <w:tcPr>
            <w:tcW w:w="907" w:type="dxa"/>
          </w:tcPr>
          <w:p w14:paraId="73FF18E5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0.88</w:t>
            </w:r>
          </w:p>
        </w:tc>
        <w:tc>
          <w:tcPr>
            <w:tcW w:w="3742" w:type="dxa"/>
          </w:tcPr>
          <w:p w14:paraId="1C6B11B7" w14:textId="77777777" w:rsidR="00CB0E00" w:rsidRDefault="00000000">
            <w:pPr>
              <w:keepNext/>
              <w:spacing w:line="276" w:lineRule="auto"/>
            </w:pPr>
            <w:r>
              <w:rPr>
                <w:sz w:val="19"/>
              </w:rPr>
              <w:t>위 다섯 문장</w:t>
            </w:r>
          </w:p>
        </w:tc>
        <w:tc>
          <w:tcPr>
            <w:tcW w:w="4989" w:type="dxa"/>
          </w:tcPr>
          <w:p w14:paraId="52934B28" w14:textId="77777777" w:rsidR="00CB0E00" w:rsidRDefault="00000000">
            <w:pPr>
              <w:keepNext/>
              <w:spacing w:line="276" w:lineRule="auto"/>
            </w:pPr>
            <w:r>
              <w:rPr>
                <w:sz w:val="19"/>
              </w:rPr>
              <w:t>모두 그대로</w:t>
            </w:r>
          </w:p>
        </w:tc>
      </w:tr>
      <w:tr w:rsidR="00CB0E00" w14:paraId="247443F6" w14:textId="77777777">
        <w:trPr>
          <w:cantSplit/>
          <w:jc w:val="center"/>
        </w:trPr>
        <w:tc>
          <w:tcPr>
            <w:tcW w:w="907" w:type="dxa"/>
          </w:tcPr>
          <w:p w14:paraId="487DECDC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0.88</w:t>
            </w:r>
          </w:p>
        </w:tc>
        <w:tc>
          <w:tcPr>
            <w:tcW w:w="3742" w:type="dxa"/>
          </w:tcPr>
          <w:p w14:paraId="21F49F99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하이니스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웨이프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레서피</w:t>
            </w:r>
            <w:proofErr w:type="spellEnd"/>
            <w:r>
              <w:rPr>
                <w:sz w:val="19"/>
                <w:lang w:eastAsia="ko-KR"/>
              </w:rPr>
              <w:t xml:space="preserve"> 변경 건</w:t>
            </w:r>
          </w:p>
        </w:tc>
        <w:tc>
          <w:tcPr>
            <w:tcW w:w="4989" w:type="dxa"/>
          </w:tcPr>
          <w:p w14:paraId="409B64BB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b/>
                <w:color w:val="1E7B45"/>
                <w:sz w:val="19"/>
                <w:lang w:eastAsia="ko-KR"/>
              </w:rPr>
              <w:t>하이닉스 웨이퍼 레시피</w:t>
            </w:r>
            <w:r>
              <w:rPr>
                <w:sz w:val="19"/>
                <w:lang w:eastAsia="ko-KR"/>
              </w:rPr>
              <w:t xml:space="preserve"> 변경 건</w:t>
            </w:r>
          </w:p>
        </w:tc>
      </w:tr>
    </w:tbl>
    <w:p w14:paraId="1B5FE8AB" w14:textId="77777777" w:rsidR="00CB0E00" w:rsidRDefault="00000000">
      <w:pPr>
        <w:spacing w:before="40" w:after="200" w:line="300" w:lineRule="auto"/>
        <w:rPr>
          <w:lang w:eastAsia="ko-KR"/>
        </w:rPr>
      </w:pPr>
      <w:r>
        <w:rPr>
          <w:color w:val="595959"/>
          <w:sz w:val="18"/>
          <w:lang w:eastAsia="ko-KR"/>
        </w:rPr>
        <w:t xml:space="preserve">예시 문장을 운영 워커와 같은 교정 엔진에 검토 단어 11개와 </w:t>
      </w:r>
      <w:proofErr w:type="spellStart"/>
      <w:r>
        <w:rPr>
          <w:color w:val="595959"/>
          <w:sz w:val="18"/>
          <w:lang w:eastAsia="ko-KR"/>
        </w:rPr>
        <w:t>기준값을</w:t>
      </w:r>
      <w:proofErr w:type="spellEnd"/>
      <w:r>
        <w:rPr>
          <w:color w:val="595959"/>
          <w:sz w:val="18"/>
          <w:lang w:eastAsia="ko-KR"/>
        </w:rPr>
        <w:t xml:space="preserve"> 넣어 돌린 실제 결과입니다.</w:t>
      </w:r>
    </w:p>
    <w:p w14:paraId="496DB9B8" w14:textId="77777777" w:rsidR="00CB0E00" w:rsidRDefault="00000000">
      <w:pPr>
        <w:keepNext/>
        <w:spacing w:after="20" w:line="300" w:lineRule="auto"/>
        <w:rPr>
          <w:lang w:eastAsia="ko-KR"/>
        </w:rPr>
      </w:pPr>
      <w:proofErr w:type="spellStart"/>
      <w:r>
        <w:rPr>
          <w:b/>
          <w:lang w:eastAsia="ko-KR"/>
        </w:rPr>
        <w:t>기준값이</w:t>
      </w:r>
      <w:proofErr w:type="spellEnd"/>
      <w:r>
        <w:rPr>
          <w:b/>
          <w:lang w:eastAsia="ko-KR"/>
        </w:rPr>
        <w:t xml:space="preserve"> 하는 일.</w:t>
      </w:r>
      <w:r>
        <w:rPr>
          <w:b/>
          <w:lang w:eastAsia="ko-KR"/>
        </w:rPr>
        <w:br/>
      </w:r>
      <w:r>
        <w:rPr>
          <w:lang w:eastAsia="ko-KR"/>
        </w:rPr>
        <w:t xml:space="preserve">인식된 말과 등록 단어의 유사도(2장)가 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 xml:space="preserve"> 이상이면 그 단어로 고칩니다.</w:t>
      </w:r>
    </w:p>
    <w:p w14:paraId="117A9A45" w14:textId="77777777" w:rsidR="00CB0E00" w:rsidRDefault="00000000">
      <w:pPr>
        <w:keepNext/>
        <w:spacing w:after="20" w:line="300" w:lineRule="auto"/>
        <w:rPr>
          <w:lang w:eastAsia="ko-KR"/>
        </w:rPr>
      </w:pPr>
      <w:proofErr w:type="spellStart"/>
      <w:r>
        <w:rPr>
          <w:lang w:eastAsia="ko-KR"/>
        </w:rPr>
        <w:t>기준값을</w:t>
      </w:r>
      <w:proofErr w:type="spellEnd"/>
      <w:r>
        <w:rPr>
          <w:lang w:eastAsia="ko-KR"/>
        </w:rPr>
        <w:t xml:space="preserve"> 낮추면 더 많이 다른 말까지 고치고, 높이면 거의 같은 말만 고칩니다.</w:t>
      </w:r>
    </w:p>
    <w:p w14:paraId="277CF50D" w14:textId="77777777" w:rsidR="00CB0E00" w:rsidRDefault="00000000">
      <w:pPr>
        <w:spacing w:after="200" w:line="300" w:lineRule="auto"/>
        <w:rPr>
          <w:lang w:eastAsia="ko-KR"/>
        </w:rPr>
      </w:pPr>
      <w:r>
        <w:rPr>
          <w:lang w:eastAsia="ko-KR"/>
        </w:rPr>
        <w:t xml:space="preserve">예) </w:t>
      </w:r>
      <w:proofErr w:type="spellStart"/>
      <w:r>
        <w:rPr>
          <w:lang w:eastAsia="ko-KR"/>
        </w:rPr>
        <w:t>레서피와</w:t>
      </w:r>
      <w:proofErr w:type="spellEnd"/>
      <w:r>
        <w:rPr>
          <w:lang w:eastAsia="ko-KR"/>
        </w:rPr>
        <w:t xml:space="preserve"> 레시피는 유사도 0.889라, </w:t>
      </w:r>
      <w:proofErr w:type="spellStart"/>
      <w:r>
        <w:rPr>
          <w:lang w:eastAsia="ko-KR"/>
        </w:rPr>
        <w:t>기준값이</w:t>
      </w:r>
      <w:proofErr w:type="spellEnd"/>
      <w:r>
        <w:rPr>
          <w:lang w:eastAsia="ko-KR"/>
        </w:rPr>
        <w:t xml:space="preserve"> 0.88이면 고치고 0.9면 고치지 못합니다.</w:t>
      </w:r>
    </w:p>
    <w:p w14:paraId="7FD1BF19" w14:textId="77777777" w:rsidR="00CB0E00" w:rsidRDefault="00000000">
      <w:pPr>
        <w:keepNext/>
        <w:spacing w:after="60" w:line="300" w:lineRule="auto"/>
        <w:rPr>
          <w:lang w:eastAsia="ko-KR"/>
        </w:rPr>
      </w:pPr>
      <w:r>
        <w:rPr>
          <w:b/>
          <w:lang w:eastAsia="ko-KR"/>
        </w:rPr>
        <w:t>고객이 숫자를 정하기 어려운 이유</w:t>
      </w:r>
    </w:p>
    <w:p w14:paraId="2C9D17F2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알맞은 값을 알려면 단어마다 실제 문장에 넣어 보고, 무엇이 바뀌었는지 사람이 읽어서 확인해야 합니다.</w:t>
      </w:r>
    </w:p>
    <w:p w14:paraId="21AC6E1E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값을 잘못 넣어도 오류가 나지 않습니다.</w:t>
      </w:r>
      <w:r>
        <w:rPr>
          <w:lang w:eastAsia="ko-KR"/>
        </w:rPr>
        <w:br/>
        <w:t>바른 문장이 바뀐 것은 회의록을 읽어야 알 수 있습니다.</w:t>
      </w:r>
    </w:p>
    <w:p w14:paraId="6F092826" w14:textId="77777777" w:rsidR="00CB0E00" w:rsidRDefault="00000000">
      <w:pPr>
        <w:pStyle w:val="a0"/>
        <w:spacing w:after="200" w:line="300" w:lineRule="auto"/>
        <w:rPr>
          <w:lang w:eastAsia="ko-KR"/>
        </w:rPr>
      </w:pPr>
      <w:r>
        <w:rPr>
          <w:lang w:eastAsia="ko-KR"/>
        </w:rPr>
        <w:t>단어마다 숫자를 하나씩 정해야 해서, 단어가 늘수록 정하고 관리할 값도 늘어납니다.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B0E00" w14:paraId="6623F4BC" w14:textId="77777777">
        <w:trPr>
          <w:cantSplit/>
          <w:jc w:val="center"/>
        </w:trPr>
        <w:tc>
          <w:tcPr>
            <w:tcW w:w="9638" w:type="dxa"/>
            <w:shd w:val="clear" w:color="auto" w:fill="EEF3F9"/>
          </w:tcPr>
          <w:p w14:paraId="4D561CEF" w14:textId="77777777" w:rsidR="00CB0E00" w:rsidRDefault="00000000">
            <w:pPr>
              <w:keepNext/>
              <w:spacing w:after="80" w:line="288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그래서 </w:t>
            </w:r>
            <w:proofErr w:type="spellStart"/>
            <w:r>
              <w:rPr>
                <w:b/>
                <w:lang w:eastAsia="ko-KR"/>
              </w:rPr>
              <w:t>기준값은</w:t>
            </w:r>
            <w:proofErr w:type="spellEnd"/>
            <w:r>
              <w:rPr>
                <w:b/>
                <w:lang w:eastAsia="ko-KR"/>
              </w:rPr>
              <w:t xml:space="preserve"> 고객이 정하지 않고, 시스템이 0.88로 정하도록 바꿨습니다.</w:t>
            </w:r>
          </w:p>
          <w:p w14:paraId="7BA0E2A6" w14:textId="77777777" w:rsidR="00CB0E00" w:rsidRDefault="00000000">
            <w:pPr>
              <w:keepNext/>
              <w:spacing w:after="80" w:line="288" w:lineRule="auto"/>
              <w:rPr>
                <w:lang w:eastAsia="ko-KR"/>
              </w:rPr>
            </w:pPr>
            <w:r>
              <w:rPr>
                <w:lang w:eastAsia="ko-KR"/>
              </w:rPr>
              <w:t>0.88을 고른 근거는 3-2(</w:t>
            </w:r>
            <w:proofErr w:type="spellStart"/>
            <w:r>
              <w:rPr>
                <w:lang w:eastAsia="ko-KR"/>
              </w:rPr>
              <w:t>기준값별</w:t>
            </w:r>
            <w:proofErr w:type="spellEnd"/>
            <w:r>
              <w:rPr>
                <w:lang w:eastAsia="ko-KR"/>
              </w:rPr>
              <w:t xml:space="preserve"> 실험)와 3-3(그 밖의 근거)에 있습니다.</w:t>
            </w:r>
          </w:p>
        </w:tc>
      </w:tr>
    </w:tbl>
    <w:p w14:paraId="0C70C903" w14:textId="77777777" w:rsidR="00CB0E00" w:rsidRDefault="00000000">
      <w:pPr>
        <w:keepNext/>
        <w:pageBreakBefore/>
        <w:spacing w:before="160" w:after="80"/>
      </w:pPr>
      <w:r>
        <w:rPr>
          <w:b/>
          <w:color w:val="1F3A5F"/>
          <w:sz w:val="23"/>
        </w:rPr>
        <w:lastRenderedPageBreak/>
        <w:t xml:space="preserve">3-2. </w:t>
      </w:r>
      <w:proofErr w:type="spellStart"/>
      <w:r>
        <w:rPr>
          <w:b/>
          <w:color w:val="1F3A5F"/>
          <w:sz w:val="23"/>
        </w:rPr>
        <w:t>기준값별</w:t>
      </w:r>
      <w:proofErr w:type="spellEnd"/>
      <w:r>
        <w:rPr>
          <w:b/>
          <w:color w:val="1F3A5F"/>
          <w:sz w:val="23"/>
        </w:rPr>
        <w:t xml:space="preserve"> </w:t>
      </w:r>
      <w:proofErr w:type="spellStart"/>
      <w:r>
        <w:rPr>
          <w:b/>
          <w:color w:val="1F3A5F"/>
          <w:sz w:val="23"/>
        </w:rPr>
        <w:t>실험</w:t>
      </w:r>
      <w:proofErr w:type="spellEnd"/>
    </w:p>
    <w:p w14:paraId="5DDC1D1A" w14:textId="77777777" w:rsidR="00CB0E00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64F6B3F" wp14:editId="3FD24048">
            <wp:extent cx="5580000" cy="279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hresho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644E" w14:textId="77777777" w:rsidR="00CB0E00" w:rsidRDefault="00000000">
      <w:pPr>
        <w:spacing w:before="40" w:after="120" w:line="300" w:lineRule="auto"/>
        <w:rPr>
          <w:lang w:eastAsia="ko-KR"/>
        </w:rPr>
      </w:pPr>
      <w:r>
        <w:rPr>
          <w:color w:val="595959"/>
          <w:sz w:val="18"/>
          <w:lang w:eastAsia="ko-KR"/>
        </w:rPr>
        <w:t>파란 선: 현장 검수에서 맞게 고친 것으로 확인된 오인식 31종(2,096건) 가운데 고친 비율.</w:t>
      </w:r>
      <w:r>
        <w:rPr>
          <w:color w:val="595959"/>
          <w:sz w:val="18"/>
          <w:lang w:eastAsia="ko-KR"/>
        </w:rPr>
        <w:br/>
        <w:t>빨간 선: 바르게 적힌 대화 문장 4,928개(상담 녹취 정답 문장) 가운데 바뀐 비율 — 모두 바른 문장이므로 바뀌면 잘못 고친 것입니다.</w:t>
      </w:r>
    </w:p>
    <w:p w14:paraId="46F5F9D3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0.7 이하에서는 바른 문장이 바뀌기 시작합니다(0.7: 1.2%, 0.6: 5.3%, 0.4: 40%).</w:t>
      </w:r>
    </w:p>
    <w:p w14:paraId="657DE64C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0.90 이상에서는 오인식을 대부분 놓칩니다(0.90: 18%, 0.95: 0%).</w:t>
      </w:r>
      <w:r>
        <w:rPr>
          <w:lang w:eastAsia="ko-KR"/>
        </w:rPr>
        <w:br/>
        <w:t>현장 오인식의 대부분이 세 글자 단어에서 자음·모음 하나가 다른 경우(유사도 0.889)이기 때문입니다.</w:t>
      </w:r>
    </w:p>
    <w:p w14:paraId="29F8D8DD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0.80~0.88은 오인식을 모두 고칩니다.</w:t>
      </w:r>
      <w:r>
        <w:rPr>
          <w:lang w:eastAsia="ko-KR"/>
        </w:rPr>
        <w:br/>
        <w:t xml:space="preserve">0.80에서는 “사이에”가 “사이클에”로 바뀌는 등 바른 문장 4개가 바뀌어, </w:t>
      </w:r>
      <w:r>
        <w:rPr>
          <w:b/>
          <w:lang w:eastAsia="ko-KR"/>
        </w:rPr>
        <w:t>가장 깐깐한 0.88</w:t>
      </w:r>
      <w:r>
        <w:rPr>
          <w:lang w:eastAsia="ko-KR"/>
        </w:rPr>
        <w:t>을 택했습니다.</w:t>
      </w:r>
    </w:p>
    <w:p w14:paraId="4AA4554D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0.88에서 바뀐 바른 문장 1개는 “케이블”이 “테이블”로 바뀐 경우입니다.</w:t>
      </w:r>
      <w:r>
        <w:rPr>
          <w:lang w:eastAsia="ko-KR"/>
        </w:rPr>
        <w:br/>
        <w:t>테이블을 권장 단어에서 뺀 이유와 같습니다(6장).</w:t>
      </w:r>
      <w:r>
        <w:rPr>
          <w:lang w:eastAsia="ko-KR"/>
        </w:rPr>
        <w:br/>
        <w:t>권장 단어 7개만 넣으면 4,928개 중 바뀌는 문장은 없습니다.</w:t>
      </w:r>
    </w:p>
    <w:p w14:paraId="1D693B99" w14:textId="77777777" w:rsidR="00CB0E00" w:rsidRDefault="00000000">
      <w:pPr>
        <w:keepNext/>
        <w:pageBreakBefore/>
        <w:spacing w:before="160" w:after="80"/>
        <w:rPr>
          <w:lang w:eastAsia="ko-KR"/>
        </w:rPr>
      </w:pPr>
      <w:r>
        <w:rPr>
          <w:b/>
          <w:color w:val="1F3A5F"/>
          <w:sz w:val="23"/>
          <w:lang w:eastAsia="ko-KR"/>
        </w:rPr>
        <w:lastRenderedPageBreak/>
        <w:t>3-3. 그 밖의 근거</w:t>
      </w:r>
    </w:p>
    <w:p w14:paraId="69202124" w14:textId="77777777" w:rsidR="00CB0E00" w:rsidRDefault="00000000">
      <w:pPr>
        <w:keepNext/>
        <w:spacing w:after="80" w:line="300" w:lineRule="auto"/>
        <w:rPr>
          <w:lang w:eastAsia="ko-KR"/>
        </w:rPr>
      </w:pPr>
      <w:r>
        <w:rPr>
          <w:b/>
          <w:lang w:eastAsia="ko-KR"/>
        </w:rPr>
        <w:t>사람이 단어별로 맞춘 값과 결과가 같습니다.</w:t>
      </w:r>
      <w:r>
        <w:rPr>
          <w:b/>
          <w:lang w:eastAsia="ko-KR"/>
        </w:rPr>
        <w:br/>
      </w:r>
      <w:r>
        <w:rPr>
          <w:lang w:eastAsia="ko-KR"/>
        </w:rPr>
        <w:t>다른 현장의 단어 31개로, 고쳐야 할 오인식 17건과 고치면 안 되는 말 24건을 놓고 비교했습니다(2026-09-22).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CB0E00" w14:paraId="32974413" w14:textId="77777777">
        <w:trPr>
          <w:cantSplit/>
          <w:jc w:val="center"/>
        </w:trPr>
        <w:tc>
          <w:tcPr>
            <w:tcW w:w="3969" w:type="dxa"/>
            <w:shd w:val="clear" w:color="auto" w:fill="DCE6F1"/>
          </w:tcPr>
          <w:p w14:paraId="10A443A3" w14:textId="77777777" w:rsidR="00CB0E00" w:rsidRDefault="00000000">
            <w:pPr>
              <w:keepNext/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기준값을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정하는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방식</w:t>
            </w:r>
            <w:proofErr w:type="spellEnd"/>
          </w:p>
        </w:tc>
        <w:tc>
          <w:tcPr>
            <w:tcW w:w="2835" w:type="dxa"/>
            <w:shd w:val="clear" w:color="auto" w:fill="DCE6F1"/>
          </w:tcPr>
          <w:p w14:paraId="08C38ABA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고쳐야 할 17건 중 고침</w:t>
            </w:r>
          </w:p>
        </w:tc>
        <w:tc>
          <w:tcPr>
            <w:tcW w:w="2835" w:type="dxa"/>
            <w:shd w:val="clear" w:color="auto" w:fill="DCE6F1"/>
          </w:tcPr>
          <w:p w14:paraId="50ADB220" w14:textId="77777777" w:rsidR="00CB0E00" w:rsidRDefault="00000000">
            <w:pPr>
              <w:keepNext/>
              <w:spacing w:line="276" w:lineRule="auto"/>
              <w:jc w:val="center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고치면 안 되는 24건 중 바꿈</w:t>
            </w:r>
          </w:p>
        </w:tc>
      </w:tr>
      <w:tr w:rsidR="00CB0E00" w14:paraId="31B80FA2" w14:textId="77777777">
        <w:trPr>
          <w:cantSplit/>
          <w:jc w:val="center"/>
        </w:trPr>
        <w:tc>
          <w:tcPr>
            <w:tcW w:w="3969" w:type="dxa"/>
          </w:tcPr>
          <w:p w14:paraId="701B6D8F" w14:textId="77777777" w:rsidR="00CB0E00" w:rsidRDefault="00000000">
            <w:pPr>
              <w:keepNext/>
              <w:spacing w:line="276" w:lineRule="auto"/>
            </w:pPr>
            <w:proofErr w:type="spellStart"/>
            <w:r>
              <w:rPr>
                <w:sz w:val="19"/>
              </w:rPr>
              <w:t>사람이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단어마다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조정</w:t>
            </w:r>
            <w:proofErr w:type="spellEnd"/>
            <w:r>
              <w:rPr>
                <w:sz w:val="19"/>
              </w:rPr>
              <w:t xml:space="preserve"> (0.78~0.92)</w:t>
            </w:r>
          </w:p>
        </w:tc>
        <w:tc>
          <w:tcPr>
            <w:tcW w:w="2835" w:type="dxa"/>
          </w:tcPr>
          <w:p w14:paraId="6746ECED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15건</w:t>
            </w:r>
          </w:p>
        </w:tc>
        <w:tc>
          <w:tcPr>
            <w:tcW w:w="2835" w:type="dxa"/>
          </w:tcPr>
          <w:p w14:paraId="26FC222E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0건</w:t>
            </w:r>
          </w:p>
        </w:tc>
      </w:tr>
      <w:tr w:rsidR="00CB0E00" w14:paraId="44E2B7A4" w14:textId="77777777">
        <w:trPr>
          <w:cantSplit/>
          <w:jc w:val="center"/>
        </w:trPr>
        <w:tc>
          <w:tcPr>
            <w:tcW w:w="3969" w:type="dxa"/>
          </w:tcPr>
          <w:p w14:paraId="7D3C9A48" w14:textId="77777777" w:rsidR="00CB0E00" w:rsidRDefault="00000000">
            <w:pPr>
              <w:keepNext/>
              <w:spacing w:line="276" w:lineRule="auto"/>
            </w:pPr>
            <w:r>
              <w:rPr>
                <w:sz w:val="19"/>
              </w:rPr>
              <w:t>모든 단어 0.78</w:t>
            </w:r>
          </w:p>
        </w:tc>
        <w:tc>
          <w:tcPr>
            <w:tcW w:w="2835" w:type="dxa"/>
          </w:tcPr>
          <w:p w14:paraId="18F7B398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15건</w:t>
            </w:r>
          </w:p>
        </w:tc>
        <w:tc>
          <w:tcPr>
            <w:tcW w:w="2835" w:type="dxa"/>
          </w:tcPr>
          <w:p w14:paraId="71B1965F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color w:val="C00000"/>
                <w:sz w:val="19"/>
              </w:rPr>
              <w:t>7건</w:t>
            </w:r>
          </w:p>
        </w:tc>
      </w:tr>
      <w:tr w:rsidR="00CB0E00" w14:paraId="67C48160" w14:textId="77777777">
        <w:trPr>
          <w:cantSplit/>
          <w:jc w:val="center"/>
        </w:trPr>
        <w:tc>
          <w:tcPr>
            <w:tcW w:w="3969" w:type="dxa"/>
            <w:shd w:val="clear" w:color="auto" w:fill="FFF2CC"/>
          </w:tcPr>
          <w:p w14:paraId="48ABF59B" w14:textId="77777777" w:rsidR="00CB0E00" w:rsidRDefault="00000000">
            <w:pPr>
              <w:keepNext/>
              <w:spacing w:line="276" w:lineRule="auto"/>
            </w:pPr>
            <w:r>
              <w:rPr>
                <w:b/>
                <w:sz w:val="19"/>
              </w:rPr>
              <w:t>모든 단어 0.88</w:t>
            </w:r>
          </w:p>
        </w:tc>
        <w:tc>
          <w:tcPr>
            <w:tcW w:w="2835" w:type="dxa"/>
            <w:shd w:val="clear" w:color="auto" w:fill="FFF2CC"/>
          </w:tcPr>
          <w:p w14:paraId="07FA0BC9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15건</w:t>
            </w:r>
          </w:p>
        </w:tc>
        <w:tc>
          <w:tcPr>
            <w:tcW w:w="2835" w:type="dxa"/>
            <w:shd w:val="clear" w:color="auto" w:fill="FFF2CC"/>
          </w:tcPr>
          <w:p w14:paraId="1EA2D4A5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1건</w:t>
            </w:r>
          </w:p>
        </w:tc>
      </w:tr>
      <w:tr w:rsidR="00CB0E00" w14:paraId="500FE564" w14:textId="77777777">
        <w:trPr>
          <w:cantSplit/>
          <w:jc w:val="center"/>
        </w:trPr>
        <w:tc>
          <w:tcPr>
            <w:tcW w:w="3969" w:type="dxa"/>
          </w:tcPr>
          <w:p w14:paraId="78A42BFE" w14:textId="77777777" w:rsidR="00CB0E00" w:rsidRDefault="00000000">
            <w:pPr>
              <w:keepNext/>
              <w:spacing w:line="276" w:lineRule="auto"/>
            </w:pPr>
            <w:r>
              <w:rPr>
                <w:sz w:val="19"/>
              </w:rPr>
              <w:t>모든 단어 0.90</w:t>
            </w:r>
          </w:p>
        </w:tc>
        <w:tc>
          <w:tcPr>
            <w:tcW w:w="2835" w:type="dxa"/>
          </w:tcPr>
          <w:p w14:paraId="4D38B399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color w:val="C00000"/>
                <w:sz w:val="19"/>
              </w:rPr>
              <w:t>8건</w:t>
            </w:r>
          </w:p>
        </w:tc>
        <w:tc>
          <w:tcPr>
            <w:tcW w:w="2835" w:type="dxa"/>
          </w:tcPr>
          <w:p w14:paraId="134EC608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0건</w:t>
            </w:r>
          </w:p>
        </w:tc>
      </w:tr>
    </w:tbl>
    <w:p w14:paraId="0CE007EB" w14:textId="77777777" w:rsidR="00CB0E00" w:rsidRDefault="00CB0E00">
      <w:pPr>
        <w:spacing w:after="40" w:line="300" w:lineRule="auto"/>
      </w:pPr>
    </w:p>
    <w:p w14:paraId="099C8D01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b/>
          <w:lang w:eastAsia="ko-KR"/>
        </w:rPr>
        <w:t>단어 길이에 맞춰 저절로 조정됩니다.</w:t>
      </w:r>
      <w:r>
        <w:rPr>
          <w:b/>
          <w:lang w:eastAsia="ko-KR"/>
        </w:rPr>
        <w:br/>
      </w:r>
      <w:r>
        <w:rPr>
          <w:lang w:eastAsia="ko-KR"/>
        </w:rPr>
        <w:t>0.88은 3~5글자 단어에서는 자음·모음 1개 차이까지, 6글자 이상에서는 2개 차이까지 고칩니다.</w:t>
      </w:r>
      <w:r>
        <w:rPr>
          <w:lang w:eastAsia="ko-KR"/>
        </w:rPr>
        <w:br/>
        <w:t>길이별로 값을 따로 둘 필요가 없었습니다.</w:t>
      </w:r>
    </w:p>
    <w:p w14:paraId="55DA0F8B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b/>
          <w:lang w:eastAsia="ko-KR"/>
        </w:rPr>
        <w:t>현장 오인식이 모두 이 범위 안에 있습니다.</w:t>
      </w:r>
      <w:r>
        <w:rPr>
          <w:b/>
          <w:lang w:eastAsia="ko-KR"/>
        </w:rPr>
        <w:br/>
      </w:r>
      <w:r>
        <w:rPr>
          <w:lang w:eastAsia="ko-KR"/>
        </w:rPr>
        <w:t>현장 로그에서 찾은 오인식 18종이 모두 유사도 0.889 이상이었습니다.</w:t>
      </w:r>
      <w:r>
        <w:rPr>
          <w:lang w:eastAsia="ko-KR"/>
        </w:rPr>
        <w:br/>
        <w:t xml:space="preserve">9월 23일 회의에서 논의한 “오인식 예시를 입력해 </w:t>
      </w:r>
      <w:proofErr w:type="spellStart"/>
      <w:r>
        <w:rPr>
          <w:lang w:eastAsia="ko-KR"/>
        </w:rPr>
        <w:t>기준값을</w:t>
      </w:r>
      <w:proofErr w:type="spellEnd"/>
      <w:r>
        <w:rPr>
          <w:lang w:eastAsia="ko-KR"/>
        </w:rPr>
        <w:t xml:space="preserve"> 계산하는 방안”도 시험했으나, 계산된 값이 0.85~0.88로 모여 예시를 입력하는 이득이 없어 제외했습니다.</w:t>
      </w:r>
    </w:p>
    <w:p w14:paraId="29931978" w14:textId="77777777" w:rsidR="00CB0E00" w:rsidRDefault="00000000">
      <w:pPr>
        <w:keepNext/>
        <w:spacing w:before="160" w:after="80"/>
      </w:pPr>
      <w:r>
        <w:rPr>
          <w:b/>
          <w:color w:val="1F3A5F"/>
          <w:sz w:val="23"/>
        </w:rPr>
        <w:t xml:space="preserve">3-4. </w:t>
      </w:r>
      <w:proofErr w:type="spellStart"/>
      <w:r>
        <w:rPr>
          <w:b/>
          <w:color w:val="1F3A5F"/>
          <w:sz w:val="23"/>
        </w:rPr>
        <w:t>적용</w:t>
      </w:r>
      <w:proofErr w:type="spellEnd"/>
      <w:r>
        <w:rPr>
          <w:b/>
          <w:color w:val="1F3A5F"/>
          <w:sz w:val="23"/>
        </w:rPr>
        <w:t xml:space="preserve"> </w:t>
      </w:r>
      <w:proofErr w:type="spellStart"/>
      <w:r>
        <w:rPr>
          <w:b/>
          <w:color w:val="1F3A5F"/>
          <w:sz w:val="23"/>
        </w:rPr>
        <w:t>내용</w:t>
      </w:r>
      <w:proofErr w:type="spellEnd"/>
    </w:p>
    <w:p w14:paraId="0B44DF7F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 xml:space="preserve">워커 6.9.16(2026-09-28)부터 </w:t>
      </w:r>
      <w:r>
        <w:rPr>
          <w:b/>
          <w:lang w:eastAsia="ko-KR"/>
        </w:rPr>
        <w:t>고객은 단어만 입력</w:t>
      </w:r>
      <w:r>
        <w:rPr>
          <w:lang w:eastAsia="ko-KR"/>
        </w:rPr>
        <w:t xml:space="preserve">하고, </w:t>
      </w:r>
      <w:proofErr w:type="spellStart"/>
      <w:r>
        <w:rPr>
          <w:lang w:eastAsia="ko-KR"/>
        </w:rPr>
        <w:t>기준값은</w:t>
      </w:r>
      <w:proofErr w:type="spellEnd"/>
      <w:r>
        <w:rPr>
          <w:lang w:eastAsia="ko-KR"/>
        </w:rPr>
        <w:t xml:space="preserve"> 0.88이 자동 적용됩니다.</w:t>
      </w:r>
      <w:r>
        <w:rPr>
          <w:lang w:eastAsia="ko-KR"/>
        </w:rPr>
        <w:br/>
        <w:t>가중치는 입력하지 않아도 되며, 입력해도 쓰지 않습니다.</w:t>
      </w:r>
    </w:p>
    <w:p w14:paraId="6C3EC8E0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 xml:space="preserve">등록한 </w:t>
      </w:r>
      <w:proofErr w:type="spellStart"/>
      <w:r>
        <w:rPr>
          <w:lang w:eastAsia="ko-KR"/>
        </w:rPr>
        <w:t>단어끼리는</w:t>
      </w:r>
      <w:proofErr w:type="spellEnd"/>
      <w:r>
        <w:rPr>
          <w:lang w:eastAsia="ko-KR"/>
        </w:rPr>
        <w:t xml:space="preserve"> 서로 바꾸지 않습니다(예: 비슷한 두 단어를 함께 등록해도 서로를 고치지 않음).</w:t>
      </w:r>
    </w:p>
    <w:p w14:paraId="3FAD2CFD" w14:textId="77777777" w:rsidR="00CB0E00" w:rsidRDefault="00000000">
      <w:pPr>
        <w:keepNext/>
        <w:spacing w:before="160" w:after="80"/>
        <w:rPr>
          <w:lang w:eastAsia="ko-KR"/>
        </w:rPr>
      </w:pPr>
      <w:r>
        <w:rPr>
          <w:b/>
          <w:color w:val="1F3A5F"/>
          <w:sz w:val="23"/>
          <w:lang w:eastAsia="ko-KR"/>
        </w:rPr>
        <w:t xml:space="preserve">3-5. </w:t>
      </w:r>
      <w:proofErr w:type="spellStart"/>
      <w:r>
        <w:rPr>
          <w:b/>
          <w:color w:val="1F3A5F"/>
          <w:sz w:val="23"/>
          <w:lang w:eastAsia="ko-KR"/>
        </w:rPr>
        <w:t>기준값으로</w:t>
      </w:r>
      <w:proofErr w:type="spellEnd"/>
      <w:r>
        <w:rPr>
          <w:b/>
          <w:color w:val="1F3A5F"/>
          <w:sz w:val="23"/>
          <w:lang w:eastAsia="ko-KR"/>
        </w:rPr>
        <w:t xml:space="preserve"> 해결되지 않는 것</w:t>
      </w:r>
    </w:p>
    <w:p w14:paraId="71A3CA3D" w14:textId="77777777" w:rsidR="00CB0E00" w:rsidRDefault="00000000">
      <w:pPr>
        <w:keepNext/>
        <w:spacing w:after="80" w:line="300" w:lineRule="auto"/>
        <w:rPr>
          <w:lang w:eastAsia="ko-KR"/>
        </w:rPr>
      </w:pPr>
      <w:r>
        <w:rPr>
          <w:lang w:eastAsia="ko-KR"/>
        </w:rPr>
        <w:t>맞는 교정과 잘못된 교정의 유사도가 똑같은 경우가 있습니다.</w:t>
      </w:r>
      <w:r>
        <w:rPr>
          <w:lang w:eastAsia="ko-KR"/>
        </w:rPr>
        <w:br/>
        <w:t>이때는 어떤 숫자로도 둘을 가를 수 없습니다.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1020"/>
        <w:gridCol w:w="4932"/>
        <w:gridCol w:w="1020"/>
      </w:tblGrid>
      <w:tr w:rsidR="00CB0E00" w14:paraId="05CAB111" w14:textId="77777777">
        <w:trPr>
          <w:cantSplit/>
          <w:jc w:val="center"/>
        </w:trPr>
        <w:tc>
          <w:tcPr>
            <w:tcW w:w="2665" w:type="dxa"/>
            <w:shd w:val="clear" w:color="auto" w:fill="DCE6F1"/>
          </w:tcPr>
          <w:p w14:paraId="33926851" w14:textId="77777777" w:rsidR="00CB0E00" w:rsidRDefault="00000000">
            <w:pPr>
              <w:keepNext/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맞는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교정</w:t>
            </w:r>
            <w:proofErr w:type="spellEnd"/>
          </w:p>
        </w:tc>
        <w:tc>
          <w:tcPr>
            <w:tcW w:w="1020" w:type="dxa"/>
            <w:shd w:val="clear" w:color="auto" w:fill="DCE6F1"/>
          </w:tcPr>
          <w:p w14:paraId="12B8C378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유사도</w:t>
            </w:r>
          </w:p>
        </w:tc>
        <w:tc>
          <w:tcPr>
            <w:tcW w:w="4932" w:type="dxa"/>
            <w:shd w:val="clear" w:color="auto" w:fill="DCE6F1"/>
          </w:tcPr>
          <w:p w14:paraId="552F967A" w14:textId="77777777" w:rsidR="00CB0E00" w:rsidRDefault="00000000">
            <w:pPr>
              <w:keepNext/>
              <w:spacing w:line="276" w:lineRule="auto"/>
              <w:jc w:val="center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잘못된 교정 (실제로 쓰이는 다른 말)</w:t>
            </w:r>
          </w:p>
        </w:tc>
        <w:tc>
          <w:tcPr>
            <w:tcW w:w="1020" w:type="dxa"/>
            <w:shd w:val="clear" w:color="auto" w:fill="DCE6F1"/>
          </w:tcPr>
          <w:p w14:paraId="1DACB5E4" w14:textId="77777777" w:rsidR="00CB0E00" w:rsidRDefault="00000000">
            <w:pPr>
              <w:keepNext/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유사도</w:t>
            </w:r>
            <w:proofErr w:type="spellEnd"/>
          </w:p>
        </w:tc>
      </w:tr>
      <w:tr w:rsidR="00CB0E00" w14:paraId="22A188EA" w14:textId="77777777">
        <w:trPr>
          <w:cantSplit/>
          <w:jc w:val="center"/>
        </w:trPr>
        <w:tc>
          <w:tcPr>
            <w:tcW w:w="2665" w:type="dxa"/>
          </w:tcPr>
          <w:p w14:paraId="4BF7865B" w14:textId="77777777" w:rsidR="00CB0E00" w:rsidRDefault="00000000">
            <w:pPr>
              <w:keepNext/>
              <w:spacing w:line="276" w:lineRule="auto"/>
            </w:pPr>
            <w:r>
              <w:rPr>
                <w:b/>
                <w:sz w:val="19"/>
              </w:rPr>
              <w:t>레포트</w:t>
            </w:r>
            <w:r>
              <w:rPr>
                <w:sz w:val="19"/>
              </w:rPr>
              <w:t xml:space="preserve"> → 리포트</w:t>
            </w:r>
          </w:p>
        </w:tc>
        <w:tc>
          <w:tcPr>
            <w:tcW w:w="1020" w:type="dxa"/>
          </w:tcPr>
          <w:p w14:paraId="71EA3F33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0.889</w:t>
            </w:r>
          </w:p>
        </w:tc>
        <w:tc>
          <w:tcPr>
            <w:tcW w:w="4932" w:type="dxa"/>
          </w:tcPr>
          <w:p w14:paraId="4287882E" w14:textId="77777777" w:rsidR="00CB0E00" w:rsidRDefault="00000000">
            <w:pPr>
              <w:keepNext/>
              <w:spacing w:line="276" w:lineRule="auto"/>
            </w:pPr>
            <w:r>
              <w:rPr>
                <w:b/>
                <w:color w:val="C00000"/>
                <w:sz w:val="19"/>
              </w:rPr>
              <w:t>리모트</w:t>
            </w:r>
            <w:r>
              <w:rPr>
                <w:sz w:val="19"/>
              </w:rPr>
              <w:t xml:space="preserve"> → 리포트</w:t>
            </w:r>
          </w:p>
        </w:tc>
        <w:tc>
          <w:tcPr>
            <w:tcW w:w="1020" w:type="dxa"/>
          </w:tcPr>
          <w:p w14:paraId="648021E7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0.889</w:t>
            </w:r>
          </w:p>
        </w:tc>
      </w:tr>
      <w:tr w:rsidR="00CB0E00" w14:paraId="2FE3DDFB" w14:textId="77777777">
        <w:trPr>
          <w:cantSplit/>
          <w:jc w:val="center"/>
        </w:trPr>
        <w:tc>
          <w:tcPr>
            <w:tcW w:w="2665" w:type="dxa"/>
          </w:tcPr>
          <w:p w14:paraId="2A0E455D" w14:textId="77777777" w:rsidR="00CB0E00" w:rsidRDefault="00000000">
            <w:pPr>
              <w:keepNext/>
              <w:spacing w:line="276" w:lineRule="auto"/>
            </w:pPr>
            <w:r>
              <w:rPr>
                <w:b/>
                <w:sz w:val="19"/>
              </w:rPr>
              <w:t>네이블</w:t>
            </w:r>
            <w:r>
              <w:rPr>
                <w:sz w:val="19"/>
              </w:rPr>
              <w:t xml:space="preserve"> → 테이블</w:t>
            </w:r>
          </w:p>
        </w:tc>
        <w:tc>
          <w:tcPr>
            <w:tcW w:w="1020" w:type="dxa"/>
          </w:tcPr>
          <w:p w14:paraId="0087B7C9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0.889</w:t>
            </w:r>
          </w:p>
        </w:tc>
        <w:tc>
          <w:tcPr>
            <w:tcW w:w="4932" w:type="dxa"/>
          </w:tcPr>
          <w:p w14:paraId="71A259EE" w14:textId="77777777" w:rsidR="00CB0E00" w:rsidRDefault="00000000">
            <w:pPr>
              <w:keepNext/>
              <w:spacing w:line="276" w:lineRule="auto"/>
            </w:pPr>
            <w:r>
              <w:rPr>
                <w:b/>
                <w:color w:val="C00000"/>
                <w:sz w:val="19"/>
              </w:rPr>
              <w:t>레이블</w:t>
            </w:r>
            <w:r>
              <w:rPr>
                <w:sz w:val="19"/>
              </w:rPr>
              <w:t xml:space="preserve"> → 테이블</w:t>
            </w:r>
          </w:p>
        </w:tc>
        <w:tc>
          <w:tcPr>
            <w:tcW w:w="1020" w:type="dxa"/>
          </w:tcPr>
          <w:p w14:paraId="7C60FD57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0.889</w:t>
            </w:r>
          </w:p>
        </w:tc>
      </w:tr>
      <w:tr w:rsidR="00CB0E00" w14:paraId="18F9F206" w14:textId="77777777">
        <w:trPr>
          <w:cantSplit/>
          <w:jc w:val="center"/>
        </w:trPr>
        <w:tc>
          <w:tcPr>
            <w:tcW w:w="2665" w:type="dxa"/>
          </w:tcPr>
          <w:p w14:paraId="53C7A4E6" w14:textId="77777777" w:rsidR="00CB0E00" w:rsidRDefault="00000000">
            <w:pPr>
              <w:keepNext/>
              <w:spacing w:line="276" w:lineRule="auto"/>
            </w:pPr>
            <w:r>
              <w:rPr>
                <w:b/>
                <w:sz w:val="19"/>
              </w:rPr>
              <w:t>스크리트</w:t>
            </w:r>
            <w:r>
              <w:rPr>
                <w:sz w:val="19"/>
              </w:rPr>
              <w:t xml:space="preserve"> → 스크립트</w:t>
            </w:r>
          </w:p>
        </w:tc>
        <w:tc>
          <w:tcPr>
            <w:tcW w:w="1020" w:type="dxa"/>
          </w:tcPr>
          <w:p w14:paraId="2D0DE6AB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0.917</w:t>
            </w:r>
          </w:p>
        </w:tc>
        <w:tc>
          <w:tcPr>
            <w:tcW w:w="4932" w:type="dxa"/>
          </w:tcPr>
          <w:p w14:paraId="0957032B" w14:textId="77777777" w:rsidR="00CB0E00" w:rsidRDefault="00000000">
            <w:pPr>
              <w:keepNext/>
              <w:spacing w:line="276" w:lineRule="auto"/>
            </w:pPr>
            <w:r>
              <w:rPr>
                <w:b/>
                <w:color w:val="C00000"/>
                <w:sz w:val="19"/>
              </w:rPr>
              <w:t>스크립터</w:t>
            </w:r>
            <w:r>
              <w:rPr>
                <w:sz w:val="19"/>
              </w:rPr>
              <w:t xml:space="preserve"> → 스크립트</w:t>
            </w:r>
          </w:p>
        </w:tc>
        <w:tc>
          <w:tcPr>
            <w:tcW w:w="1020" w:type="dxa"/>
          </w:tcPr>
          <w:p w14:paraId="6A214250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0.917</w:t>
            </w:r>
          </w:p>
        </w:tc>
      </w:tr>
    </w:tbl>
    <w:p w14:paraId="47C6866D" w14:textId="77777777" w:rsidR="00CB0E00" w:rsidRDefault="00000000">
      <w:pPr>
        <w:spacing w:before="120" w:after="80" w:line="300" w:lineRule="auto"/>
        <w:rPr>
          <w:lang w:eastAsia="ko-KR"/>
        </w:rPr>
      </w:pPr>
      <w:r>
        <w:rPr>
          <w:lang w:eastAsia="ko-KR"/>
        </w:rPr>
        <w:t>결국 어떤 단어를 등록하느냐가 정확도를 정합니다.</w:t>
      </w:r>
      <w:r>
        <w:rPr>
          <w:lang w:eastAsia="ko-KR"/>
        </w:rPr>
        <w:br/>
        <w:t>그래서 현장 로그로 단어마다 실제로 무엇이 바뀌는지 확인해 단어를 골랐습니다(4장).</w:t>
      </w:r>
    </w:p>
    <w:p w14:paraId="261FF0EC" w14:textId="77777777" w:rsidR="00CB0E00" w:rsidRDefault="00000000">
      <w:pPr>
        <w:keepNext/>
        <w:pageBreakBefore/>
        <w:pBdr>
          <w:bottom w:val="single" w:sz="6" w:space="2" w:color="1F3A5F"/>
        </w:pBdr>
        <w:spacing w:before="240" w:after="120"/>
        <w:rPr>
          <w:lang w:eastAsia="ko-KR"/>
        </w:rPr>
      </w:pPr>
      <w:r>
        <w:rPr>
          <w:b/>
          <w:color w:val="1F3A5F"/>
          <w:sz w:val="28"/>
          <w:lang w:eastAsia="ko-KR"/>
        </w:rPr>
        <w:lastRenderedPageBreak/>
        <w:t>4. 단어를 찾고 검증한 방법</w:t>
      </w:r>
    </w:p>
    <w:p w14:paraId="326A41BC" w14:textId="1E5F13D4" w:rsidR="00CB0E00" w:rsidRDefault="00000000">
      <w:pPr>
        <w:keepNext/>
        <w:spacing w:after="80" w:line="300" w:lineRule="auto"/>
        <w:rPr>
          <w:lang w:eastAsia="ko-KR"/>
        </w:rPr>
      </w:pPr>
      <w:r>
        <w:rPr>
          <w:lang w:eastAsia="ko-KR"/>
        </w:rPr>
        <w:t xml:space="preserve">현장은 자료를 밖으로 가져올 수 없어, 분석 </w:t>
      </w:r>
      <w:r w:rsidR="00C35337">
        <w:rPr>
          <w:rFonts w:hint="eastAsia"/>
          <w:lang w:eastAsia="ko-KR"/>
        </w:rPr>
        <w:t>스크립트를</w:t>
      </w:r>
      <w:r>
        <w:rPr>
          <w:lang w:eastAsia="ko-KR"/>
        </w:rPr>
        <w:t xml:space="preserve"> 현장 서버에서 돌리고 결과는 담당자가 확인해 옮겨 적었습니다. 1~7단계는 </w:t>
      </w:r>
      <w:r w:rsidR="00C35337">
        <w:rPr>
          <w:rFonts w:hint="eastAsia"/>
          <w:lang w:eastAsia="ko-KR"/>
        </w:rPr>
        <w:t>분석 스크립트</w:t>
      </w:r>
      <w:r>
        <w:rPr>
          <w:lang w:eastAsia="ko-KR"/>
        </w:rPr>
        <w:t>, 8단계는 사람이 했습니다.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1928"/>
        <w:gridCol w:w="4876"/>
        <w:gridCol w:w="2438"/>
      </w:tblGrid>
      <w:tr w:rsidR="00CB0E00" w14:paraId="151DD058" w14:textId="77777777">
        <w:trPr>
          <w:cantSplit/>
          <w:jc w:val="center"/>
        </w:trPr>
        <w:tc>
          <w:tcPr>
            <w:tcW w:w="397" w:type="dxa"/>
            <w:shd w:val="clear" w:color="auto" w:fill="DCE6F1"/>
          </w:tcPr>
          <w:p w14:paraId="3168A563" w14:textId="77777777" w:rsidR="00CB0E00" w:rsidRDefault="00CB0E00">
            <w:pPr>
              <w:keepNext/>
              <w:spacing w:line="252" w:lineRule="auto"/>
              <w:jc w:val="center"/>
              <w:rPr>
                <w:lang w:eastAsia="ko-KR"/>
              </w:rPr>
            </w:pPr>
          </w:p>
        </w:tc>
        <w:tc>
          <w:tcPr>
            <w:tcW w:w="1928" w:type="dxa"/>
            <w:shd w:val="clear" w:color="auto" w:fill="DCE6F1"/>
          </w:tcPr>
          <w:p w14:paraId="169D8382" w14:textId="77777777" w:rsidR="00CB0E00" w:rsidRDefault="00000000">
            <w:pPr>
              <w:keepNext/>
              <w:spacing w:line="252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876" w:type="dxa"/>
            <w:shd w:val="clear" w:color="auto" w:fill="DCE6F1"/>
          </w:tcPr>
          <w:p w14:paraId="33CAE313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b/>
                <w:sz w:val="18"/>
              </w:rPr>
              <w:t>하는 일</w:t>
            </w:r>
          </w:p>
        </w:tc>
        <w:tc>
          <w:tcPr>
            <w:tcW w:w="2438" w:type="dxa"/>
            <w:shd w:val="clear" w:color="auto" w:fill="DCE6F1"/>
          </w:tcPr>
          <w:p w14:paraId="0976295F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b/>
                <w:sz w:val="18"/>
              </w:rPr>
              <w:t>예 · 결과</w:t>
            </w:r>
          </w:p>
        </w:tc>
      </w:tr>
      <w:tr w:rsidR="00CB0E00" w14:paraId="6D34DB60" w14:textId="77777777">
        <w:trPr>
          <w:cantSplit/>
          <w:jc w:val="center"/>
        </w:trPr>
        <w:tc>
          <w:tcPr>
            <w:tcW w:w="397" w:type="dxa"/>
          </w:tcPr>
          <w:p w14:paraId="33CE879A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28" w:type="dxa"/>
          </w:tcPr>
          <w:p w14:paraId="1534EB4D" w14:textId="77777777" w:rsidR="00CB0E00" w:rsidRDefault="00000000">
            <w:pPr>
              <w:keepNext/>
              <w:spacing w:line="252" w:lineRule="auto"/>
            </w:pPr>
            <w:r>
              <w:rPr>
                <w:sz w:val="18"/>
              </w:rPr>
              <w:t>로그 정리</w:t>
            </w:r>
          </w:p>
        </w:tc>
        <w:tc>
          <w:tcPr>
            <w:tcW w:w="4876" w:type="dxa"/>
          </w:tcPr>
          <w:p w14:paraId="2A339FF9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9/7~10/7 STT 로그에서 인식 문장을 모읍니다. 날짜별 백업이 겹쳐 같은 줄이 여러 번 들어 있어 중복을 지웁니다.</w:t>
            </w:r>
          </w:p>
        </w:tc>
        <w:tc>
          <w:tcPr>
            <w:tcW w:w="2438" w:type="dxa"/>
          </w:tcPr>
          <w:p w14:paraId="198CD360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697만 줄 → 126만 줄</w:t>
            </w:r>
          </w:p>
          <w:p w14:paraId="4A95BB07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→ 한글 문장 1,204,847개</w:t>
            </w:r>
          </w:p>
        </w:tc>
      </w:tr>
      <w:tr w:rsidR="00CB0E00" w14:paraId="552301A7" w14:textId="77777777">
        <w:trPr>
          <w:cantSplit/>
          <w:jc w:val="center"/>
        </w:trPr>
        <w:tc>
          <w:tcPr>
            <w:tcW w:w="397" w:type="dxa"/>
          </w:tcPr>
          <w:p w14:paraId="1FD0D7EE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28" w:type="dxa"/>
          </w:tcPr>
          <w:p w14:paraId="29F88839" w14:textId="77777777" w:rsidR="00CB0E00" w:rsidRDefault="00000000">
            <w:pPr>
              <w:keepNext/>
              <w:spacing w:line="252" w:lineRule="auto"/>
            </w:pPr>
            <w:r>
              <w:rPr>
                <w:sz w:val="18"/>
              </w:rPr>
              <w:t>단어 세기</w:t>
            </w:r>
          </w:p>
        </w:tc>
        <w:tc>
          <w:tcPr>
            <w:tcW w:w="4876" w:type="dxa"/>
          </w:tcPr>
          <w:p w14:paraId="3E8EC67A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어절에서 조사(은·는·이·가·을·를·에서 등)를 떼고, 단어별로 몇 번 나왔는지 셉니다.</w:t>
            </w:r>
          </w:p>
        </w:tc>
        <w:tc>
          <w:tcPr>
            <w:tcW w:w="2438" w:type="dxa"/>
          </w:tcPr>
          <w:p w14:paraId="06611303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하이니스에서는</w:t>
            </w:r>
            <w:proofErr w:type="spellEnd"/>
            <w:r>
              <w:rPr>
                <w:sz w:val="18"/>
                <w:lang w:eastAsia="ko-KR"/>
              </w:rPr>
              <w:t xml:space="preserve"> → </w:t>
            </w:r>
            <w:proofErr w:type="spellStart"/>
            <w:r>
              <w:rPr>
                <w:sz w:val="18"/>
                <w:lang w:eastAsia="ko-KR"/>
              </w:rPr>
              <w:t>하이니스</w:t>
            </w:r>
            <w:proofErr w:type="spellEnd"/>
          </w:p>
        </w:tc>
      </w:tr>
      <w:tr w:rsidR="00CB0E00" w14:paraId="7ED0721E" w14:textId="77777777">
        <w:trPr>
          <w:cantSplit/>
          <w:jc w:val="center"/>
        </w:trPr>
        <w:tc>
          <w:tcPr>
            <w:tcW w:w="397" w:type="dxa"/>
          </w:tcPr>
          <w:p w14:paraId="3B0339E9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28" w:type="dxa"/>
          </w:tcPr>
          <w:p w14:paraId="05D17C1C" w14:textId="77777777" w:rsidR="00CB0E00" w:rsidRDefault="00000000">
            <w:pPr>
              <w:keepNext/>
              <w:spacing w:line="252" w:lineRule="auto"/>
            </w:pPr>
            <w:r>
              <w:rPr>
                <w:sz w:val="18"/>
              </w:rPr>
              <w:t>후보 고르기</w:t>
            </w:r>
          </w:p>
        </w:tc>
        <w:tc>
          <w:tcPr>
            <w:tcW w:w="4876" w:type="dxa"/>
          </w:tcPr>
          <w:p w14:paraId="5092F731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3~10글자이고 5번 이상 나온 단어 가운데 동사·부사·감탄사 등은 뺍니다.</w:t>
            </w:r>
          </w:p>
        </w:tc>
        <w:tc>
          <w:tcPr>
            <w:tcW w:w="2438" w:type="dxa"/>
          </w:tcPr>
          <w:p w14:paraId="3121F568" w14:textId="77777777" w:rsidR="00CB0E00" w:rsidRDefault="00CB0E00">
            <w:pPr>
              <w:keepNext/>
              <w:spacing w:line="252" w:lineRule="auto"/>
              <w:rPr>
                <w:lang w:eastAsia="ko-KR"/>
              </w:rPr>
            </w:pPr>
          </w:p>
        </w:tc>
      </w:tr>
      <w:tr w:rsidR="00CB0E00" w14:paraId="70B0D6BC" w14:textId="77777777">
        <w:trPr>
          <w:cantSplit/>
          <w:jc w:val="center"/>
        </w:trPr>
        <w:tc>
          <w:tcPr>
            <w:tcW w:w="397" w:type="dxa"/>
          </w:tcPr>
          <w:p w14:paraId="1DB6D2D9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28" w:type="dxa"/>
          </w:tcPr>
          <w:p w14:paraId="09C3A2AE" w14:textId="77777777" w:rsidR="00CB0E00" w:rsidRDefault="00000000">
            <w:pPr>
              <w:keepNext/>
              <w:spacing w:line="252" w:lineRule="auto"/>
            </w:pPr>
            <w:r>
              <w:rPr>
                <w:sz w:val="18"/>
              </w:rPr>
              <w:t>비슷한 말 찾기</w:t>
            </w:r>
          </w:p>
        </w:tc>
        <w:tc>
          <w:tcPr>
            <w:tcW w:w="4876" w:type="dxa"/>
          </w:tcPr>
          <w:p w14:paraId="3144AA81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후보와 자음·모음 하나 정도 다른 말(유사도 0.86 이상)을 모읍니다.</w:t>
            </w:r>
          </w:p>
        </w:tc>
        <w:tc>
          <w:tcPr>
            <w:tcW w:w="2438" w:type="dxa"/>
          </w:tcPr>
          <w:p w14:paraId="324DE0AB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하이닉스 ← </w:t>
            </w:r>
            <w:proofErr w:type="spellStart"/>
            <w:r>
              <w:rPr>
                <w:sz w:val="18"/>
                <w:lang w:eastAsia="ko-KR"/>
              </w:rPr>
              <w:t>하이니스</w:t>
            </w:r>
            <w:proofErr w:type="spellEnd"/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하이믹스</w:t>
            </w:r>
            <w:proofErr w:type="spellEnd"/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하이익스</w:t>
            </w:r>
            <w:proofErr w:type="spellEnd"/>
          </w:p>
        </w:tc>
      </w:tr>
      <w:tr w:rsidR="00CB0E00" w14:paraId="7D22C1FE" w14:textId="77777777">
        <w:trPr>
          <w:cantSplit/>
          <w:jc w:val="center"/>
        </w:trPr>
        <w:tc>
          <w:tcPr>
            <w:tcW w:w="397" w:type="dxa"/>
          </w:tcPr>
          <w:p w14:paraId="4B2AE99A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28" w:type="dxa"/>
          </w:tcPr>
          <w:p w14:paraId="485083CC" w14:textId="77777777" w:rsidR="00CB0E00" w:rsidRDefault="00000000">
            <w:pPr>
              <w:keepNext/>
              <w:spacing w:line="252" w:lineRule="auto"/>
            </w:pPr>
            <w:r>
              <w:rPr>
                <w:sz w:val="18"/>
              </w:rPr>
              <w:t>실제 단어 걸러내기</w:t>
            </w:r>
          </w:p>
        </w:tc>
        <w:tc>
          <w:tcPr>
            <w:tcW w:w="4876" w:type="dxa"/>
          </w:tcPr>
          <w:p w14:paraId="53DD148E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비슷한 말이 자주 쓰이거나(후보의 40% 초과) 앞뒤에 오는 말이 전혀 다르면, 오인식이 아니라 다른 단어로 보고 뺍니다.</w:t>
            </w:r>
          </w:p>
        </w:tc>
        <w:tc>
          <w:tcPr>
            <w:tcW w:w="2438" w:type="dxa"/>
          </w:tcPr>
          <w:p w14:paraId="636A778E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↔ 텍스트</w:t>
            </w:r>
          </w:p>
          <w:p w14:paraId="067978FA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파이프 ↔ 파이브</w:t>
            </w:r>
          </w:p>
        </w:tc>
      </w:tr>
      <w:tr w:rsidR="00CB0E00" w14:paraId="7DE6F9E2" w14:textId="77777777">
        <w:trPr>
          <w:cantSplit/>
          <w:jc w:val="center"/>
        </w:trPr>
        <w:tc>
          <w:tcPr>
            <w:tcW w:w="397" w:type="dxa"/>
          </w:tcPr>
          <w:p w14:paraId="39792FCD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28" w:type="dxa"/>
          </w:tcPr>
          <w:p w14:paraId="792B8F21" w14:textId="77777777" w:rsidR="00CB0E00" w:rsidRDefault="00000000">
            <w:pPr>
              <w:keepNext/>
              <w:spacing w:line="252" w:lineRule="auto"/>
            </w:pPr>
            <w:r>
              <w:rPr>
                <w:sz w:val="18"/>
              </w:rPr>
              <w:t>순위 매기기</w:t>
            </w:r>
          </w:p>
        </w:tc>
        <w:tc>
          <w:tcPr>
            <w:tcW w:w="4876" w:type="dxa"/>
          </w:tcPr>
          <w:p w14:paraId="171EE605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고칠 수 있는 건수가 많은 단어부터 줄을 세워 초안을 만듭니다.</w:t>
            </w:r>
          </w:p>
        </w:tc>
        <w:tc>
          <w:tcPr>
            <w:tcW w:w="2438" w:type="dxa"/>
          </w:tcPr>
          <w:p w14:paraId="176AF934" w14:textId="77777777" w:rsidR="00CB0E00" w:rsidRDefault="00CB0E00">
            <w:pPr>
              <w:keepNext/>
              <w:spacing w:line="252" w:lineRule="auto"/>
              <w:rPr>
                <w:lang w:eastAsia="ko-KR"/>
              </w:rPr>
            </w:pPr>
          </w:p>
        </w:tc>
      </w:tr>
      <w:tr w:rsidR="00CB0E00" w14:paraId="6CD55817" w14:textId="77777777">
        <w:trPr>
          <w:cantSplit/>
          <w:jc w:val="center"/>
        </w:trPr>
        <w:tc>
          <w:tcPr>
            <w:tcW w:w="397" w:type="dxa"/>
          </w:tcPr>
          <w:p w14:paraId="210D4392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28" w:type="dxa"/>
          </w:tcPr>
          <w:p w14:paraId="14E6043E" w14:textId="77777777" w:rsidR="00CB0E00" w:rsidRDefault="00000000">
            <w:pPr>
              <w:keepNext/>
              <w:spacing w:line="252" w:lineRule="auto"/>
            </w:pPr>
            <w:r>
              <w:rPr>
                <w:sz w:val="18"/>
              </w:rPr>
              <w:t>시험 적용</w:t>
            </w:r>
          </w:p>
        </w:tc>
        <w:tc>
          <w:tcPr>
            <w:tcW w:w="4876" w:type="dxa"/>
          </w:tcPr>
          <w:p w14:paraId="573D8DF2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고른 단어를 운영 워커와 같은 교정 엔진에 넣어 120만 문장 전체에 적용하고, “무엇이 무엇으로 몇 번” 바뀌는지 셉니다.</w:t>
            </w:r>
          </w:p>
        </w:tc>
        <w:tc>
          <w:tcPr>
            <w:tcW w:w="2438" w:type="dxa"/>
          </w:tcPr>
          <w:p w14:paraId="6F7B6B6E" w14:textId="77777777" w:rsidR="00CB0E00" w:rsidRDefault="00000000">
            <w:pPr>
              <w:keepNext/>
              <w:spacing w:line="252" w:lineRule="auto"/>
            </w:pPr>
            <w:proofErr w:type="spellStart"/>
            <w:r>
              <w:rPr>
                <w:sz w:val="18"/>
              </w:rPr>
              <w:t>레서피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레시피</w:t>
            </w:r>
            <w:proofErr w:type="spellEnd"/>
            <w:r>
              <w:rPr>
                <w:sz w:val="18"/>
              </w:rPr>
              <w:t xml:space="preserve"> 113건</w:t>
            </w:r>
          </w:p>
        </w:tc>
      </w:tr>
      <w:tr w:rsidR="00CB0E00" w14:paraId="393479FA" w14:textId="77777777">
        <w:trPr>
          <w:cantSplit/>
          <w:jc w:val="center"/>
        </w:trPr>
        <w:tc>
          <w:tcPr>
            <w:tcW w:w="397" w:type="dxa"/>
            <w:shd w:val="clear" w:color="auto" w:fill="FFF2CC"/>
          </w:tcPr>
          <w:p w14:paraId="4FA15162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28" w:type="dxa"/>
            <w:shd w:val="clear" w:color="auto" w:fill="FFF2CC"/>
          </w:tcPr>
          <w:p w14:paraId="7ABBED25" w14:textId="77777777" w:rsidR="00CB0E00" w:rsidRDefault="00000000">
            <w:pPr>
              <w:keepNext/>
              <w:spacing w:line="252" w:lineRule="auto"/>
            </w:pPr>
            <w:r>
              <w:rPr>
                <w:sz w:val="18"/>
              </w:rPr>
              <w:t>사람 검수</w:t>
            </w:r>
          </w:p>
        </w:tc>
        <w:tc>
          <w:tcPr>
            <w:tcW w:w="4876" w:type="dxa"/>
            <w:shd w:val="clear" w:color="auto" w:fill="FFF2CC"/>
          </w:tcPr>
          <w:p w14:paraId="1685AEC3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바뀐 사례를 “원래 말 → 바뀐 말” 쌍으로 묶어, 건수가 많은 쌍부터 실제 문장을 읽고 맞게 고쳤으면 ○, 잘못 고쳤으면 ×를 표시했습니다. 같은 말도 문맥에 따라 맞을 수도 틀릴 수도 있어, 이 판단은 사람이 문장을 읽어야만 할 수 있습니다. 단어별 정확도는 ○ 건수를 검수한 건수로 나눈 값입니다.</w:t>
            </w:r>
          </w:p>
        </w:tc>
        <w:tc>
          <w:tcPr>
            <w:tcW w:w="2438" w:type="dxa"/>
            <w:shd w:val="clear" w:color="auto" w:fill="FFF2CC"/>
          </w:tcPr>
          <w:p w14:paraId="218E2E4E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레서피</w:t>
            </w:r>
            <w:proofErr w:type="spellEnd"/>
            <w:r>
              <w:rPr>
                <w:sz w:val="18"/>
                <w:lang w:eastAsia="ko-KR"/>
              </w:rPr>
              <w:t xml:space="preserve"> → 레시피: ○</w:t>
            </w:r>
          </w:p>
          <w:p w14:paraId="66933A67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리모트</w:t>
            </w:r>
            <w:proofErr w:type="spellEnd"/>
            <w:r>
              <w:rPr>
                <w:sz w:val="18"/>
                <w:lang w:eastAsia="ko-KR"/>
              </w:rPr>
              <w:t xml:space="preserve"> → 리포트: ×</w:t>
            </w:r>
          </w:p>
        </w:tc>
      </w:tr>
    </w:tbl>
    <w:p w14:paraId="2D384FA0" w14:textId="77777777" w:rsidR="00CB0E00" w:rsidRDefault="00CB0E00">
      <w:pPr>
        <w:spacing w:after="40" w:line="300" w:lineRule="auto"/>
        <w:rPr>
          <w:lang w:eastAsia="ko-KR"/>
        </w:rPr>
      </w:pPr>
    </w:p>
    <w:p w14:paraId="645384DD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b/>
          <w:lang w:eastAsia="ko-KR"/>
        </w:rPr>
        <w:t xml:space="preserve">형태소 분석기(문장을 품사로 나누는 프로그램)는 쓰지 않았습니다. </w:t>
      </w:r>
      <w:r>
        <w:rPr>
          <w:lang w:eastAsia="ko-KR"/>
        </w:rPr>
        <w:t>폐쇄망에 설치할 수 없고, 잘못 인식된 말은 사전에 없는 말이라 분석기가 제대로 나누지 못하며, 실제 교정 엔진도 같은 방식(조사 떼기)으로 동작하기 때문입니다.</w:t>
      </w:r>
    </w:p>
    <w:p w14:paraId="731D0705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b/>
          <w:lang w:eastAsia="ko-KR"/>
        </w:rPr>
        <w:t xml:space="preserve">자동 추출만으로는 부족했습니다. </w:t>
      </w:r>
      <w:r>
        <w:rPr>
          <w:lang w:eastAsia="ko-KR"/>
        </w:rPr>
        <w:t>전체 로그에서 자동으로만 뽑은 상위 40개는 흔한 말·동사가 많아, 시험 적용에서 바뀐 것의 92%가 의심 사례였습니다. 그래서 자동 결과를 사람이 검토해 고른 단어만 7~8단계로 검증했습니다.</w:t>
      </w:r>
    </w:p>
    <w:p w14:paraId="3BA34ADF" w14:textId="77777777" w:rsidR="00CB0E00" w:rsidRDefault="00000000">
      <w:pPr>
        <w:keepNext/>
        <w:pageBreakBefore/>
        <w:pBdr>
          <w:bottom w:val="single" w:sz="6" w:space="2" w:color="1F3A5F"/>
        </w:pBdr>
        <w:spacing w:before="240" w:after="120"/>
      </w:pPr>
      <w:r>
        <w:rPr>
          <w:b/>
          <w:color w:val="1F3A5F"/>
          <w:sz w:val="28"/>
        </w:rPr>
        <w:lastRenderedPageBreak/>
        <w:t xml:space="preserve">5. </w:t>
      </w:r>
      <w:proofErr w:type="spellStart"/>
      <w:r>
        <w:rPr>
          <w:b/>
          <w:color w:val="1F3A5F"/>
          <w:sz w:val="28"/>
        </w:rPr>
        <w:t>진행</w:t>
      </w:r>
      <w:proofErr w:type="spellEnd"/>
      <w:r>
        <w:rPr>
          <w:b/>
          <w:color w:val="1F3A5F"/>
          <w:sz w:val="28"/>
        </w:rPr>
        <w:t xml:space="preserve"> </w:t>
      </w:r>
      <w:proofErr w:type="spellStart"/>
      <w:r>
        <w:rPr>
          <w:b/>
          <w:color w:val="1F3A5F"/>
          <w:sz w:val="28"/>
        </w:rPr>
        <w:t>경과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2891"/>
        <w:gridCol w:w="5556"/>
      </w:tblGrid>
      <w:tr w:rsidR="00CB0E00" w14:paraId="54FE493F" w14:textId="77777777">
        <w:trPr>
          <w:cantSplit/>
          <w:jc w:val="center"/>
        </w:trPr>
        <w:tc>
          <w:tcPr>
            <w:tcW w:w="1191" w:type="dxa"/>
            <w:shd w:val="clear" w:color="auto" w:fill="DCE6F1"/>
          </w:tcPr>
          <w:p w14:paraId="027C10D3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날짜</w:t>
            </w:r>
          </w:p>
        </w:tc>
        <w:tc>
          <w:tcPr>
            <w:tcW w:w="2891" w:type="dxa"/>
            <w:shd w:val="clear" w:color="auto" w:fill="DCE6F1"/>
          </w:tcPr>
          <w:p w14:paraId="6C9E30E3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한 일</w:t>
            </w:r>
          </w:p>
        </w:tc>
        <w:tc>
          <w:tcPr>
            <w:tcW w:w="5556" w:type="dxa"/>
            <w:shd w:val="clear" w:color="auto" w:fill="DCE6F1"/>
          </w:tcPr>
          <w:p w14:paraId="0BC66430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b/>
                <w:sz w:val="19"/>
              </w:rPr>
              <w:t>결과 · 결정</w:t>
            </w:r>
          </w:p>
        </w:tc>
      </w:tr>
      <w:tr w:rsidR="00CB0E00" w14:paraId="73FE522D" w14:textId="77777777">
        <w:trPr>
          <w:cantSplit/>
          <w:jc w:val="center"/>
        </w:trPr>
        <w:tc>
          <w:tcPr>
            <w:tcW w:w="1191" w:type="dxa"/>
          </w:tcPr>
          <w:p w14:paraId="3A4CDE7D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9/22</w:t>
            </w:r>
          </w:p>
        </w:tc>
        <w:tc>
          <w:tcPr>
            <w:tcW w:w="2891" w:type="dxa"/>
          </w:tcPr>
          <w:p w14:paraId="32002AC4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기준값</w:t>
            </w:r>
            <w:proofErr w:type="spellEnd"/>
            <w:r>
              <w:rPr>
                <w:sz w:val="19"/>
                <w:lang w:eastAsia="ko-KR"/>
              </w:rPr>
              <w:t xml:space="preserve"> 실험 (다른 현장 단어 31개)</w:t>
            </w:r>
          </w:p>
        </w:tc>
        <w:tc>
          <w:tcPr>
            <w:tcW w:w="5556" w:type="dxa"/>
          </w:tcPr>
          <w:p w14:paraId="4B757460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모든 단어 0.88이 사람이 단어별로 맞춘 값과 같은 결과 → 자동 기준 제안</w:t>
            </w:r>
          </w:p>
        </w:tc>
      </w:tr>
      <w:tr w:rsidR="00CB0E00" w14:paraId="406A8F63" w14:textId="77777777">
        <w:trPr>
          <w:cantSplit/>
          <w:jc w:val="center"/>
        </w:trPr>
        <w:tc>
          <w:tcPr>
            <w:tcW w:w="1191" w:type="dxa"/>
          </w:tcPr>
          <w:p w14:paraId="7EA3773D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9/22~23</w:t>
            </w:r>
          </w:p>
        </w:tc>
        <w:tc>
          <w:tcPr>
            <w:tcW w:w="2891" w:type="dxa"/>
          </w:tcPr>
          <w:p w14:paraId="602258C4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현장 로그 영문 표기 조사</w:t>
            </w:r>
          </w:p>
        </w:tc>
        <w:tc>
          <w:tcPr>
            <w:tcW w:w="5556" w:type="dxa"/>
          </w:tcPr>
          <w:p w14:paraId="20B44FEA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영문 약어(AI·SK·CD 등)는 표기가 거의 일정 → 영문은 교정 불필요, 한글 단어에 집중</w:t>
            </w:r>
          </w:p>
        </w:tc>
      </w:tr>
      <w:tr w:rsidR="00CB0E00" w14:paraId="1D3F1DB8" w14:textId="77777777">
        <w:trPr>
          <w:cantSplit/>
          <w:jc w:val="center"/>
        </w:trPr>
        <w:tc>
          <w:tcPr>
            <w:tcW w:w="1191" w:type="dxa"/>
          </w:tcPr>
          <w:p w14:paraId="530B9877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9/23</w:t>
            </w:r>
          </w:p>
        </w:tc>
        <w:tc>
          <w:tcPr>
            <w:tcW w:w="2891" w:type="dxa"/>
          </w:tcPr>
          <w:p w14:paraId="7EE4DC5A" w14:textId="77777777" w:rsidR="00CB0E00" w:rsidRDefault="00000000">
            <w:pPr>
              <w:keepNext/>
              <w:spacing w:line="276" w:lineRule="auto"/>
            </w:pPr>
            <w:r>
              <w:rPr>
                <w:sz w:val="19"/>
              </w:rPr>
              <w:t>회의</w:t>
            </w:r>
          </w:p>
        </w:tc>
        <w:tc>
          <w:tcPr>
            <w:tcW w:w="5556" w:type="dxa"/>
          </w:tcPr>
          <w:p w14:paraId="2CE661B5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가중치 자동화 · 오인식 예시 입력 방향 논의</w:t>
            </w:r>
          </w:p>
        </w:tc>
      </w:tr>
      <w:tr w:rsidR="00CB0E00" w14:paraId="364FBA49" w14:textId="77777777">
        <w:trPr>
          <w:cantSplit/>
          <w:jc w:val="center"/>
        </w:trPr>
        <w:tc>
          <w:tcPr>
            <w:tcW w:w="1191" w:type="dxa"/>
          </w:tcPr>
          <w:p w14:paraId="1963E1D4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9/23~24</w:t>
            </w:r>
          </w:p>
        </w:tc>
        <w:tc>
          <w:tcPr>
            <w:tcW w:w="2891" w:type="dxa"/>
          </w:tcPr>
          <w:p w14:paraId="27DB4E85" w14:textId="0BC93976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단어 자동 탐색 6회 (</w:t>
            </w:r>
            <w:r w:rsidR="00C35337">
              <w:rPr>
                <w:rFonts w:hint="eastAsia"/>
                <w:sz w:val="19"/>
                <w:lang w:eastAsia="ko-KR"/>
              </w:rPr>
              <w:t>스크립트</w:t>
            </w:r>
            <w:r>
              <w:rPr>
                <w:sz w:val="19"/>
                <w:lang w:eastAsia="ko-KR"/>
              </w:rPr>
              <w:t xml:space="preserve"> 보완 반복)</w:t>
            </w:r>
          </w:p>
        </w:tc>
        <w:tc>
          <w:tcPr>
            <w:tcW w:w="5556" w:type="dxa"/>
          </w:tcPr>
          <w:p w14:paraId="23600941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오인식 18종 모두 유사도 0.889 이상 → 기준 0.88 확정, 예시 입력 제외.</w:t>
            </w:r>
            <w:r>
              <w:rPr>
                <w:sz w:val="19"/>
                <w:lang w:eastAsia="ko-KR"/>
              </w:rPr>
              <w:br/>
              <w:t>후보 단어 13개 선정</w:t>
            </w:r>
          </w:p>
        </w:tc>
      </w:tr>
      <w:tr w:rsidR="00CB0E00" w14:paraId="733A5523" w14:textId="77777777">
        <w:trPr>
          <w:cantSplit/>
          <w:jc w:val="center"/>
        </w:trPr>
        <w:tc>
          <w:tcPr>
            <w:tcW w:w="1191" w:type="dxa"/>
          </w:tcPr>
          <w:p w14:paraId="2BAA5AC9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9/28</w:t>
            </w:r>
          </w:p>
        </w:tc>
        <w:tc>
          <w:tcPr>
            <w:tcW w:w="2891" w:type="dxa"/>
          </w:tcPr>
          <w:p w14:paraId="4169A9CF" w14:textId="77777777" w:rsidR="00CB0E00" w:rsidRDefault="00000000">
            <w:pPr>
              <w:keepNext/>
              <w:spacing w:line="276" w:lineRule="auto"/>
            </w:pPr>
            <w:r>
              <w:rPr>
                <w:sz w:val="19"/>
              </w:rPr>
              <w:t>워커 6.9.16</w:t>
            </w:r>
          </w:p>
        </w:tc>
        <w:tc>
          <w:tcPr>
            <w:tcW w:w="5556" w:type="dxa"/>
          </w:tcPr>
          <w:p w14:paraId="0DA44D68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단어만 입력 · </w:t>
            </w:r>
            <w:proofErr w:type="spellStart"/>
            <w:r>
              <w:rPr>
                <w:sz w:val="19"/>
                <w:lang w:eastAsia="ko-KR"/>
              </w:rPr>
              <w:t>기준값</w:t>
            </w:r>
            <w:proofErr w:type="spellEnd"/>
            <w:r>
              <w:rPr>
                <w:sz w:val="19"/>
                <w:lang w:eastAsia="ko-KR"/>
              </w:rPr>
              <w:t xml:space="preserve"> 0.88 자동 · 등록 단어끼리 서로 바꾸지 않음</w:t>
            </w:r>
          </w:p>
        </w:tc>
      </w:tr>
      <w:tr w:rsidR="00CB0E00" w14:paraId="1FADC95A" w14:textId="77777777">
        <w:trPr>
          <w:cantSplit/>
          <w:jc w:val="center"/>
        </w:trPr>
        <w:tc>
          <w:tcPr>
            <w:tcW w:w="1191" w:type="dxa"/>
          </w:tcPr>
          <w:p w14:paraId="1FE10F10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9/29</w:t>
            </w:r>
          </w:p>
        </w:tc>
        <w:tc>
          <w:tcPr>
            <w:tcW w:w="2891" w:type="dxa"/>
          </w:tcPr>
          <w:p w14:paraId="180B894B" w14:textId="77777777" w:rsidR="00CB0E00" w:rsidRDefault="00000000">
            <w:pPr>
              <w:keepNext/>
              <w:spacing w:line="276" w:lineRule="auto"/>
            </w:pPr>
            <w:r>
              <w:rPr>
                <w:sz w:val="19"/>
              </w:rPr>
              <w:t>현장 워커 교체 (6.7.1 → 6.9.17)</w:t>
            </w:r>
          </w:p>
        </w:tc>
        <w:tc>
          <w:tcPr>
            <w:tcW w:w="5556" w:type="dxa"/>
          </w:tcPr>
          <w:p w14:paraId="0D9EC9BB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교체 전후 인식 결과 같음 확인</w:t>
            </w:r>
          </w:p>
        </w:tc>
      </w:tr>
      <w:tr w:rsidR="00CB0E00" w14:paraId="0623D573" w14:textId="77777777">
        <w:trPr>
          <w:cantSplit/>
          <w:jc w:val="center"/>
        </w:trPr>
        <w:tc>
          <w:tcPr>
            <w:tcW w:w="1191" w:type="dxa"/>
          </w:tcPr>
          <w:p w14:paraId="691240EF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10/2</w:t>
            </w:r>
          </w:p>
        </w:tc>
        <w:tc>
          <w:tcPr>
            <w:tcW w:w="2891" w:type="dxa"/>
          </w:tcPr>
          <w:p w14:paraId="7C51F659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전체 로그 1차 분석 (현장 서버 5분 35초)</w:t>
            </w:r>
          </w:p>
        </w:tc>
        <w:tc>
          <w:tcPr>
            <w:tcW w:w="5556" w:type="dxa"/>
          </w:tcPr>
          <w:p w14:paraId="6F64B941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자동 추출만으로는 부족(상위 40개 시험 적용 시 92% 의심) → 검토한 13개를 검증.</w:t>
            </w:r>
            <w:r>
              <w:rPr>
                <w:sz w:val="19"/>
                <w:lang w:eastAsia="ko-KR"/>
              </w:rPr>
              <w:br/>
              <w:t>실제 단어가 바뀌는 사례 확인(</w:t>
            </w:r>
            <w:proofErr w:type="spellStart"/>
            <w:r>
              <w:rPr>
                <w:sz w:val="19"/>
                <w:lang w:eastAsia="ko-KR"/>
              </w:rPr>
              <w:t>리모트</w:t>
            </w:r>
            <w:proofErr w:type="spellEnd"/>
            <w:r>
              <w:rPr>
                <w:sz w:val="19"/>
                <w:lang w:eastAsia="ko-KR"/>
              </w:rPr>
              <w:t xml:space="preserve"> → 리포트 등).</w:t>
            </w:r>
            <w:r>
              <w:rPr>
                <w:sz w:val="19"/>
                <w:lang w:eastAsia="ko-KR"/>
              </w:rPr>
              <w:br/>
              <w:t>등록 전 시험에서 교정 엔진 결함 발견(</w:t>
            </w:r>
            <w:proofErr w:type="spellStart"/>
            <w:r>
              <w:rPr>
                <w:sz w:val="19"/>
                <w:lang w:eastAsia="ko-KR"/>
              </w:rPr>
              <w:t>하이니스에서는</w:t>
            </w:r>
            <w:proofErr w:type="spellEnd"/>
            <w:r>
              <w:rPr>
                <w:sz w:val="19"/>
                <w:lang w:eastAsia="ko-KR"/>
              </w:rPr>
              <w:t xml:space="preserve"> → 하이닉스는, 조사가 사라짐)</w:t>
            </w:r>
          </w:p>
        </w:tc>
      </w:tr>
      <w:tr w:rsidR="00CB0E00" w14:paraId="520229E2" w14:textId="77777777">
        <w:trPr>
          <w:cantSplit/>
          <w:jc w:val="center"/>
        </w:trPr>
        <w:tc>
          <w:tcPr>
            <w:tcW w:w="1191" w:type="dxa"/>
          </w:tcPr>
          <w:p w14:paraId="27C0405F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10/2</w:t>
            </w:r>
          </w:p>
        </w:tc>
        <w:tc>
          <w:tcPr>
            <w:tcW w:w="2891" w:type="dxa"/>
          </w:tcPr>
          <w:p w14:paraId="15723AB5" w14:textId="77777777" w:rsidR="00CB0E00" w:rsidRDefault="00000000">
            <w:pPr>
              <w:keepNext/>
              <w:spacing w:line="276" w:lineRule="auto"/>
            </w:pPr>
            <w:r>
              <w:rPr>
                <w:sz w:val="19"/>
              </w:rPr>
              <w:t>워커 6.10.1</w:t>
            </w:r>
          </w:p>
        </w:tc>
        <w:tc>
          <w:tcPr>
            <w:tcW w:w="5556" w:type="dxa"/>
          </w:tcPr>
          <w:p w14:paraId="5A42DC16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결함 수정, 현장 반영(10/8 확인)</w:t>
            </w:r>
          </w:p>
        </w:tc>
      </w:tr>
      <w:tr w:rsidR="00CB0E00" w14:paraId="55FF9E1D" w14:textId="77777777">
        <w:trPr>
          <w:cantSplit/>
          <w:jc w:val="center"/>
        </w:trPr>
        <w:tc>
          <w:tcPr>
            <w:tcW w:w="1191" w:type="dxa"/>
          </w:tcPr>
          <w:p w14:paraId="380DA08A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10/7</w:t>
            </w:r>
          </w:p>
        </w:tc>
        <w:tc>
          <w:tcPr>
            <w:tcW w:w="2891" w:type="dxa"/>
          </w:tcPr>
          <w:p w14:paraId="7DD49503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로그 중복 제거 후 재분석 · 사람 검수</w:t>
            </w:r>
          </w:p>
        </w:tc>
        <w:tc>
          <w:tcPr>
            <w:tcW w:w="5556" w:type="dxa"/>
          </w:tcPr>
          <w:p w14:paraId="5F658DD9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한글 문장 120만 개.</w:t>
            </w:r>
            <w:r>
              <w:rPr>
                <w:sz w:val="19"/>
                <w:lang w:eastAsia="ko-KR"/>
              </w:rPr>
              <w:br/>
              <w:t>추가적 제외(바뀐 말이 모두 실제 단어 “부가적”), 파트장 제외(정확도 약 50%) → 11개</w:t>
            </w:r>
          </w:p>
        </w:tc>
      </w:tr>
      <w:tr w:rsidR="00CB0E00" w14:paraId="518DAFDA" w14:textId="77777777">
        <w:trPr>
          <w:cantSplit/>
          <w:jc w:val="center"/>
        </w:trPr>
        <w:tc>
          <w:tcPr>
            <w:tcW w:w="1191" w:type="dxa"/>
          </w:tcPr>
          <w:p w14:paraId="4A61A809" w14:textId="77777777" w:rsidR="00CB0E00" w:rsidRDefault="00000000">
            <w:pPr>
              <w:keepNext/>
              <w:spacing w:line="276" w:lineRule="auto"/>
              <w:jc w:val="center"/>
            </w:pPr>
            <w:r>
              <w:rPr>
                <w:sz w:val="19"/>
              </w:rPr>
              <w:t>10/14</w:t>
            </w:r>
          </w:p>
        </w:tc>
        <w:tc>
          <w:tcPr>
            <w:tcW w:w="2891" w:type="dxa"/>
          </w:tcPr>
          <w:p w14:paraId="1F783185" w14:textId="77777777" w:rsidR="00CB0E00" w:rsidRDefault="00000000">
            <w:pPr>
              <w:keepNext/>
              <w:spacing w:line="276" w:lineRule="auto"/>
            </w:pPr>
            <w:r>
              <w:rPr>
                <w:sz w:val="19"/>
              </w:rPr>
              <w:t>결과 정리 (이 문서)</w:t>
            </w:r>
          </w:p>
        </w:tc>
        <w:tc>
          <w:tcPr>
            <w:tcW w:w="5556" w:type="dxa"/>
          </w:tcPr>
          <w:p w14:paraId="61108365" w14:textId="77777777" w:rsidR="00CB0E00" w:rsidRDefault="00000000">
            <w:pPr>
              <w:keepNext/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11개 중 7개 사용 권장, 4개 사용하지 않음</w:t>
            </w:r>
          </w:p>
        </w:tc>
      </w:tr>
    </w:tbl>
    <w:p w14:paraId="43A02931" w14:textId="77777777" w:rsidR="00CB0E00" w:rsidRDefault="00000000">
      <w:pPr>
        <w:keepNext/>
        <w:pageBreakBefore/>
        <w:pBdr>
          <w:bottom w:val="single" w:sz="6" w:space="2" w:color="1F3A5F"/>
        </w:pBdr>
        <w:spacing w:before="240" w:after="120"/>
        <w:rPr>
          <w:lang w:eastAsia="ko-KR"/>
        </w:rPr>
      </w:pPr>
      <w:r>
        <w:rPr>
          <w:b/>
          <w:color w:val="1F3A5F"/>
          <w:sz w:val="28"/>
          <w:lang w:eastAsia="ko-KR"/>
        </w:rPr>
        <w:lastRenderedPageBreak/>
        <w:t>6. 단어별 결과 (검토 단어 11개)</w:t>
      </w:r>
    </w:p>
    <w:p w14:paraId="72592553" w14:textId="77777777" w:rsidR="00CB0E00" w:rsidRDefault="00000000">
      <w:pPr>
        <w:keepNext/>
        <w:spacing w:after="80" w:line="300" w:lineRule="auto"/>
        <w:rPr>
          <w:lang w:eastAsia="ko-KR"/>
        </w:rPr>
      </w:pPr>
      <w:r>
        <w:rPr>
          <w:lang w:eastAsia="ko-KR"/>
        </w:rPr>
        <w:t>검토 단어 11개를 단어만 등록한 상태(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 xml:space="preserve"> 0.88)로 4주치 로그 전체에 적용한 결과입니다.</w:t>
      </w:r>
    </w:p>
    <w:p w14:paraId="60F9C9E7" w14:textId="77777777" w:rsidR="00CB0E00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FF8CF50" wp14:editId="07362302">
            <wp:extent cx="4140000" cy="172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accuracy_v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7A5B" w14:textId="77777777" w:rsidR="00CB0E00" w:rsidRDefault="00000000">
      <w:pPr>
        <w:spacing w:before="40" w:after="120" w:line="300" w:lineRule="auto"/>
        <w:rPr>
          <w:lang w:eastAsia="ko-KR"/>
        </w:rPr>
      </w:pPr>
      <w:r>
        <w:rPr>
          <w:color w:val="595959"/>
          <w:sz w:val="18"/>
          <w:lang w:eastAsia="ko-KR"/>
        </w:rPr>
        <w:t>정확도 = 고친 것 가운데 맞게 고친 비율. 초록: 90% 이상(사용 권장), 빨강: 90% 미만(사용하지 않음).</w:t>
      </w:r>
    </w:p>
    <w:tbl>
      <w:tblPr>
        <w:tblStyle w:val="af9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91"/>
        <w:gridCol w:w="3260"/>
        <w:gridCol w:w="1871"/>
        <w:gridCol w:w="737"/>
        <w:gridCol w:w="737"/>
        <w:gridCol w:w="907"/>
        <w:gridCol w:w="935"/>
      </w:tblGrid>
      <w:tr w:rsidR="00CB0E00" w14:paraId="11A204B0" w14:textId="77777777">
        <w:trPr>
          <w:cantSplit/>
          <w:jc w:val="center"/>
        </w:trPr>
        <w:tc>
          <w:tcPr>
            <w:tcW w:w="1191" w:type="dxa"/>
            <w:shd w:val="clear" w:color="auto" w:fill="DCE6F1"/>
          </w:tcPr>
          <w:p w14:paraId="0B39F44A" w14:textId="77777777" w:rsidR="00CB0E00" w:rsidRDefault="00000000">
            <w:pPr>
              <w:keepNext/>
              <w:spacing w:line="252" w:lineRule="auto"/>
              <w:jc w:val="center"/>
            </w:pPr>
            <w:proofErr w:type="spellStart"/>
            <w:r>
              <w:rPr>
                <w:b/>
                <w:sz w:val="17"/>
              </w:rPr>
              <w:t>단어</w:t>
            </w:r>
            <w:proofErr w:type="spellEnd"/>
          </w:p>
        </w:tc>
        <w:tc>
          <w:tcPr>
            <w:tcW w:w="3260" w:type="dxa"/>
            <w:shd w:val="clear" w:color="auto" w:fill="DCE6F1"/>
          </w:tcPr>
          <w:p w14:paraId="495D7EB1" w14:textId="77777777" w:rsidR="00CB0E00" w:rsidRDefault="00000000">
            <w:pPr>
              <w:keepNext/>
              <w:spacing w:line="252" w:lineRule="auto"/>
              <w:jc w:val="center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맞게 고친 예 (인식 결과, 건수)</w:t>
            </w:r>
          </w:p>
        </w:tc>
        <w:tc>
          <w:tcPr>
            <w:tcW w:w="1871" w:type="dxa"/>
            <w:shd w:val="clear" w:color="auto" w:fill="DCE6F1"/>
          </w:tcPr>
          <w:p w14:paraId="22D234E7" w14:textId="77777777" w:rsidR="00CB0E00" w:rsidRDefault="00000000">
            <w:pPr>
              <w:keepNext/>
              <w:spacing w:line="252" w:lineRule="auto"/>
              <w:jc w:val="center"/>
            </w:pPr>
            <w:proofErr w:type="spellStart"/>
            <w:r>
              <w:rPr>
                <w:b/>
                <w:sz w:val="17"/>
              </w:rPr>
              <w:t>잘못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고친</w:t>
            </w:r>
            <w:proofErr w:type="spellEnd"/>
            <w:r>
              <w:rPr>
                <w:b/>
                <w:sz w:val="17"/>
              </w:rPr>
              <w:t xml:space="preserve"> 예</w:t>
            </w:r>
          </w:p>
        </w:tc>
        <w:tc>
          <w:tcPr>
            <w:tcW w:w="737" w:type="dxa"/>
            <w:shd w:val="clear" w:color="auto" w:fill="DCE6F1"/>
          </w:tcPr>
          <w:p w14:paraId="75444B45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b/>
                <w:sz w:val="17"/>
              </w:rPr>
              <w:t>교정</w:t>
            </w:r>
          </w:p>
        </w:tc>
        <w:tc>
          <w:tcPr>
            <w:tcW w:w="737" w:type="dxa"/>
            <w:shd w:val="clear" w:color="auto" w:fill="DCE6F1"/>
          </w:tcPr>
          <w:p w14:paraId="58088F99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b/>
                <w:sz w:val="17"/>
              </w:rPr>
              <w:t>정확도</w:t>
            </w:r>
          </w:p>
        </w:tc>
        <w:tc>
          <w:tcPr>
            <w:tcW w:w="907" w:type="dxa"/>
            <w:shd w:val="clear" w:color="auto" w:fill="DCE6F1"/>
          </w:tcPr>
          <w:p w14:paraId="5B79D266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b/>
                <w:sz w:val="17"/>
              </w:rPr>
              <w:t>잘못 고침</w:t>
            </w:r>
          </w:p>
        </w:tc>
        <w:tc>
          <w:tcPr>
            <w:tcW w:w="935" w:type="dxa"/>
            <w:shd w:val="clear" w:color="auto" w:fill="DCE6F1"/>
          </w:tcPr>
          <w:p w14:paraId="6B896985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b/>
                <w:sz w:val="17"/>
              </w:rPr>
              <w:t>판단</w:t>
            </w:r>
          </w:p>
        </w:tc>
      </w:tr>
      <w:tr w:rsidR="00CB0E00" w14:paraId="04F97D4C" w14:textId="77777777">
        <w:trPr>
          <w:cantSplit/>
          <w:jc w:val="center"/>
        </w:trPr>
        <w:tc>
          <w:tcPr>
            <w:tcW w:w="1191" w:type="dxa"/>
          </w:tcPr>
          <w:p w14:paraId="0F9A80AC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하이닉스</w:t>
            </w:r>
          </w:p>
        </w:tc>
        <w:tc>
          <w:tcPr>
            <w:tcW w:w="3260" w:type="dxa"/>
          </w:tcPr>
          <w:p w14:paraId="35470AD2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하이니스</w:t>
            </w:r>
            <w:proofErr w:type="spellEnd"/>
            <w:r>
              <w:rPr>
                <w:sz w:val="17"/>
                <w:lang w:eastAsia="ko-KR"/>
              </w:rPr>
              <w:t xml:space="preserve">(132) · </w:t>
            </w:r>
            <w:proofErr w:type="spellStart"/>
            <w:r>
              <w:rPr>
                <w:sz w:val="17"/>
                <w:lang w:eastAsia="ko-KR"/>
              </w:rPr>
              <w:t>하이믹스</w:t>
            </w:r>
            <w:proofErr w:type="spellEnd"/>
            <w:r>
              <w:rPr>
                <w:sz w:val="17"/>
                <w:lang w:eastAsia="ko-KR"/>
              </w:rPr>
              <w:t xml:space="preserve">(31) · </w:t>
            </w:r>
            <w:proofErr w:type="spellStart"/>
            <w:r>
              <w:rPr>
                <w:sz w:val="17"/>
                <w:lang w:eastAsia="ko-KR"/>
              </w:rPr>
              <w:t>하이익스</w:t>
            </w:r>
            <w:proofErr w:type="spellEnd"/>
            <w:r>
              <w:rPr>
                <w:sz w:val="17"/>
                <w:lang w:eastAsia="ko-KR"/>
              </w:rPr>
              <w:t>(18)</w:t>
            </w:r>
          </w:p>
        </w:tc>
        <w:tc>
          <w:tcPr>
            <w:tcW w:w="1871" w:type="dxa"/>
          </w:tcPr>
          <w:p w14:paraId="0176E6F2" w14:textId="77777777" w:rsidR="00CB0E00" w:rsidRDefault="00000000">
            <w:pPr>
              <w:keepNext/>
              <w:spacing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49867E6C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256</w:t>
            </w:r>
          </w:p>
        </w:tc>
        <w:tc>
          <w:tcPr>
            <w:tcW w:w="737" w:type="dxa"/>
          </w:tcPr>
          <w:p w14:paraId="47ACCB07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100%</w:t>
            </w:r>
          </w:p>
        </w:tc>
        <w:tc>
          <w:tcPr>
            <w:tcW w:w="907" w:type="dxa"/>
          </w:tcPr>
          <w:p w14:paraId="4AF5B005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935" w:type="dxa"/>
          </w:tcPr>
          <w:p w14:paraId="4E6E9FE9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1E7B45"/>
                <w:sz w:val="17"/>
              </w:rPr>
              <w:t>사용</w:t>
            </w:r>
          </w:p>
        </w:tc>
      </w:tr>
      <w:tr w:rsidR="00CB0E00" w14:paraId="0E71C7D0" w14:textId="77777777">
        <w:trPr>
          <w:cantSplit/>
          <w:jc w:val="center"/>
        </w:trPr>
        <w:tc>
          <w:tcPr>
            <w:tcW w:w="1191" w:type="dxa"/>
          </w:tcPr>
          <w:p w14:paraId="7248834E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에이전트</w:t>
            </w:r>
          </w:p>
        </w:tc>
        <w:tc>
          <w:tcPr>
            <w:tcW w:w="3260" w:type="dxa"/>
          </w:tcPr>
          <w:p w14:paraId="62E2381A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에이저트</w:t>
            </w:r>
            <w:proofErr w:type="spellEnd"/>
            <w:r>
              <w:rPr>
                <w:sz w:val="17"/>
                <w:lang w:eastAsia="ko-KR"/>
              </w:rPr>
              <w:t xml:space="preserve">(51) · </w:t>
            </w:r>
            <w:proofErr w:type="spellStart"/>
            <w:r>
              <w:rPr>
                <w:sz w:val="17"/>
                <w:lang w:eastAsia="ko-KR"/>
              </w:rPr>
              <w:t>에이전스</w:t>
            </w:r>
            <w:proofErr w:type="spellEnd"/>
            <w:r>
              <w:rPr>
                <w:sz w:val="17"/>
                <w:lang w:eastAsia="ko-KR"/>
              </w:rPr>
              <w:t xml:space="preserve">(40) · </w:t>
            </w:r>
            <w:proofErr w:type="spellStart"/>
            <w:r>
              <w:rPr>
                <w:sz w:val="17"/>
                <w:lang w:eastAsia="ko-KR"/>
              </w:rPr>
              <w:t>레이전트</w:t>
            </w:r>
            <w:proofErr w:type="spellEnd"/>
            <w:r>
              <w:rPr>
                <w:sz w:val="17"/>
                <w:lang w:eastAsia="ko-KR"/>
              </w:rPr>
              <w:t>(34)</w:t>
            </w:r>
          </w:p>
        </w:tc>
        <w:tc>
          <w:tcPr>
            <w:tcW w:w="1871" w:type="dxa"/>
          </w:tcPr>
          <w:p w14:paraId="1B8F2586" w14:textId="77777777" w:rsidR="00CB0E00" w:rsidRDefault="00000000">
            <w:pPr>
              <w:keepNext/>
              <w:spacing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5D9F449E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207</w:t>
            </w:r>
          </w:p>
        </w:tc>
        <w:tc>
          <w:tcPr>
            <w:tcW w:w="737" w:type="dxa"/>
          </w:tcPr>
          <w:p w14:paraId="4218516B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100%</w:t>
            </w:r>
          </w:p>
        </w:tc>
        <w:tc>
          <w:tcPr>
            <w:tcW w:w="907" w:type="dxa"/>
          </w:tcPr>
          <w:p w14:paraId="39F83E8D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935" w:type="dxa"/>
          </w:tcPr>
          <w:p w14:paraId="03848869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1E7B45"/>
                <w:sz w:val="17"/>
              </w:rPr>
              <w:t>사용</w:t>
            </w:r>
          </w:p>
        </w:tc>
      </w:tr>
      <w:tr w:rsidR="00CB0E00" w14:paraId="72B81C82" w14:textId="77777777">
        <w:trPr>
          <w:cantSplit/>
          <w:jc w:val="center"/>
        </w:trPr>
        <w:tc>
          <w:tcPr>
            <w:tcW w:w="1191" w:type="dxa"/>
          </w:tcPr>
          <w:p w14:paraId="3E0B3BB9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시스템</w:t>
            </w:r>
          </w:p>
        </w:tc>
        <w:tc>
          <w:tcPr>
            <w:tcW w:w="3260" w:type="dxa"/>
          </w:tcPr>
          <w:p w14:paraId="4FFEF4C8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시스텔</w:t>
            </w:r>
            <w:proofErr w:type="spellEnd"/>
            <w:r>
              <w:rPr>
                <w:sz w:val="17"/>
                <w:lang w:eastAsia="ko-KR"/>
              </w:rPr>
              <w:t xml:space="preserve">(46) · </w:t>
            </w:r>
            <w:proofErr w:type="spellStart"/>
            <w:r>
              <w:rPr>
                <w:sz w:val="17"/>
                <w:lang w:eastAsia="ko-KR"/>
              </w:rPr>
              <w:t>시스텀</w:t>
            </w:r>
            <w:proofErr w:type="spellEnd"/>
            <w:r>
              <w:rPr>
                <w:sz w:val="17"/>
                <w:lang w:eastAsia="ko-KR"/>
              </w:rPr>
              <w:t xml:space="preserve">(10) · </w:t>
            </w:r>
            <w:proofErr w:type="spellStart"/>
            <w:r>
              <w:rPr>
                <w:sz w:val="17"/>
                <w:lang w:eastAsia="ko-KR"/>
              </w:rPr>
              <w:t>시스테</w:t>
            </w:r>
            <w:proofErr w:type="spellEnd"/>
            <w:r>
              <w:rPr>
                <w:sz w:val="17"/>
                <w:lang w:eastAsia="ko-KR"/>
              </w:rPr>
              <w:t>(8)</w:t>
            </w:r>
          </w:p>
        </w:tc>
        <w:tc>
          <w:tcPr>
            <w:tcW w:w="1871" w:type="dxa"/>
          </w:tcPr>
          <w:p w14:paraId="03018EED" w14:textId="77777777" w:rsidR="00CB0E00" w:rsidRDefault="00000000">
            <w:pPr>
              <w:keepNext/>
              <w:spacing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6DD4CDA5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126</w:t>
            </w:r>
          </w:p>
        </w:tc>
        <w:tc>
          <w:tcPr>
            <w:tcW w:w="737" w:type="dxa"/>
          </w:tcPr>
          <w:p w14:paraId="17E231F3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100%</w:t>
            </w:r>
          </w:p>
        </w:tc>
        <w:tc>
          <w:tcPr>
            <w:tcW w:w="907" w:type="dxa"/>
          </w:tcPr>
          <w:p w14:paraId="5BA2FD2F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935" w:type="dxa"/>
          </w:tcPr>
          <w:p w14:paraId="16D7DFF9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1E7B45"/>
                <w:sz w:val="17"/>
              </w:rPr>
              <w:t>사용</w:t>
            </w:r>
          </w:p>
        </w:tc>
      </w:tr>
      <w:tr w:rsidR="00CB0E00" w14:paraId="15B01F19" w14:textId="77777777">
        <w:trPr>
          <w:cantSplit/>
          <w:jc w:val="center"/>
        </w:trPr>
        <w:tc>
          <w:tcPr>
            <w:tcW w:w="1191" w:type="dxa"/>
          </w:tcPr>
          <w:p w14:paraId="1C2AAB41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웨이퍼</w:t>
            </w:r>
          </w:p>
        </w:tc>
        <w:tc>
          <w:tcPr>
            <w:tcW w:w="3260" w:type="dxa"/>
          </w:tcPr>
          <w:p w14:paraId="2BF89230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웨이프</w:t>
            </w:r>
            <w:proofErr w:type="spellEnd"/>
            <w:r>
              <w:rPr>
                <w:sz w:val="17"/>
                <w:lang w:eastAsia="ko-KR"/>
              </w:rPr>
              <w:t xml:space="preserve">(231) · </w:t>
            </w:r>
            <w:proofErr w:type="spellStart"/>
            <w:r>
              <w:rPr>
                <w:sz w:val="17"/>
                <w:lang w:eastAsia="ko-KR"/>
              </w:rPr>
              <w:t>웨이버</w:t>
            </w:r>
            <w:proofErr w:type="spellEnd"/>
            <w:r>
              <w:rPr>
                <w:sz w:val="17"/>
                <w:lang w:eastAsia="ko-KR"/>
              </w:rPr>
              <w:t>(135) · 웨이터(83)</w:t>
            </w:r>
          </w:p>
        </w:tc>
        <w:tc>
          <w:tcPr>
            <w:tcW w:w="1871" w:type="dxa"/>
          </w:tcPr>
          <w:p w14:paraId="7A0D1067" w14:textId="77777777" w:rsidR="00CB0E00" w:rsidRDefault="00000000">
            <w:pPr>
              <w:keepNext/>
              <w:spacing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623B3EDF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684</w:t>
            </w:r>
          </w:p>
        </w:tc>
        <w:tc>
          <w:tcPr>
            <w:tcW w:w="737" w:type="dxa"/>
          </w:tcPr>
          <w:p w14:paraId="15E7C9CE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100%</w:t>
            </w:r>
          </w:p>
        </w:tc>
        <w:tc>
          <w:tcPr>
            <w:tcW w:w="907" w:type="dxa"/>
          </w:tcPr>
          <w:p w14:paraId="7835A0AD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935" w:type="dxa"/>
          </w:tcPr>
          <w:p w14:paraId="3C61F992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1E7B45"/>
                <w:sz w:val="17"/>
              </w:rPr>
              <w:t>사용</w:t>
            </w:r>
          </w:p>
        </w:tc>
      </w:tr>
      <w:tr w:rsidR="00CB0E00" w14:paraId="29BB79FF" w14:textId="77777777">
        <w:trPr>
          <w:cantSplit/>
          <w:jc w:val="center"/>
        </w:trPr>
        <w:tc>
          <w:tcPr>
            <w:tcW w:w="1191" w:type="dxa"/>
          </w:tcPr>
          <w:p w14:paraId="20A5B962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스케줄</w:t>
            </w:r>
          </w:p>
        </w:tc>
        <w:tc>
          <w:tcPr>
            <w:tcW w:w="3260" w:type="dxa"/>
          </w:tcPr>
          <w:p w14:paraId="10C59A07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스케쥴(21) · </w:t>
            </w:r>
            <w:proofErr w:type="spellStart"/>
            <w:r>
              <w:rPr>
                <w:sz w:val="17"/>
                <w:lang w:eastAsia="ko-KR"/>
              </w:rPr>
              <w:t>스케질</w:t>
            </w:r>
            <w:proofErr w:type="spellEnd"/>
            <w:r>
              <w:rPr>
                <w:sz w:val="17"/>
                <w:lang w:eastAsia="ko-KR"/>
              </w:rPr>
              <w:t xml:space="preserve">(1) · </w:t>
            </w:r>
            <w:proofErr w:type="spellStart"/>
            <w:r>
              <w:rPr>
                <w:sz w:val="17"/>
                <w:lang w:eastAsia="ko-KR"/>
              </w:rPr>
              <w:t>스페줄</w:t>
            </w:r>
            <w:proofErr w:type="spellEnd"/>
            <w:r>
              <w:rPr>
                <w:sz w:val="17"/>
                <w:lang w:eastAsia="ko-KR"/>
              </w:rPr>
              <w:t>(1)</w:t>
            </w:r>
          </w:p>
        </w:tc>
        <w:tc>
          <w:tcPr>
            <w:tcW w:w="1871" w:type="dxa"/>
          </w:tcPr>
          <w:p w14:paraId="07B2C594" w14:textId="77777777" w:rsidR="00CB0E00" w:rsidRDefault="00000000">
            <w:pPr>
              <w:keepNext/>
              <w:spacing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705279BB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23</w:t>
            </w:r>
          </w:p>
        </w:tc>
        <w:tc>
          <w:tcPr>
            <w:tcW w:w="737" w:type="dxa"/>
          </w:tcPr>
          <w:p w14:paraId="2714F944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100%</w:t>
            </w:r>
          </w:p>
        </w:tc>
        <w:tc>
          <w:tcPr>
            <w:tcW w:w="907" w:type="dxa"/>
          </w:tcPr>
          <w:p w14:paraId="6AAB62C4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935" w:type="dxa"/>
          </w:tcPr>
          <w:p w14:paraId="4BF8FAD4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1E7B45"/>
                <w:sz w:val="17"/>
              </w:rPr>
              <w:t>사용</w:t>
            </w:r>
          </w:p>
        </w:tc>
      </w:tr>
      <w:tr w:rsidR="00CB0E00" w14:paraId="34DA59B2" w14:textId="77777777">
        <w:trPr>
          <w:cantSplit/>
          <w:jc w:val="center"/>
        </w:trPr>
        <w:tc>
          <w:tcPr>
            <w:tcW w:w="1191" w:type="dxa"/>
          </w:tcPr>
          <w:p w14:paraId="18440375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레시피</w:t>
            </w:r>
          </w:p>
        </w:tc>
        <w:tc>
          <w:tcPr>
            <w:tcW w:w="3260" w:type="dxa"/>
          </w:tcPr>
          <w:p w14:paraId="04454E7D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레서피</w:t>
            </w:r>
            <w:proofErr w:type="spellEnd"/>
            <w:r>
              <w:rPr>
                <w:sz w:val="17"/>
                <w:lang w:eastAsia="ko-KR"/>
              </w:rPr>
              <w:t xml:space="preserve">(113) · </w:t>
            </w:r>
            <w:proofErr w:type="spellStart"/>
            <w:r>
              <w:rPr>
                <w:sz w:val="17"/>
                <w:lang w:eastAsia="ko-KR"/>
              </w:rPr>
              <w:t>레스피</w:t>
            </w:r>
            <w:proofErr w:type="spellEnd"/>
            <w:r>
              <w:rPr>
                <w:sz w:val="17"/>
                <w:lang w:eastAsia="ko-KR"/>
              </w:rPr>
              <w:t xml:space="preserve">(68) · </w:t>
            </w:r>
            <w:proofErr w:type="spellStart"/>
            <w:r>
              <w:rPr>
                <w:sz w:val="17"/>
                <w:lang w:eastAsia="ko-KR"/>
              </w:rPr>
              <w:t>페시피</w:t>
            </w:r>
            <w:proofErr w:type="spellEnd"/>
            <w:r>
              <w:rPr>
                <w:sz w:val="17"/>
                <w:lang w:eastAsia="ko-KR"/>
              </w:rPr>
              <w:t>(21)</w:t>
            </w:r>
          </w:p>
        </w:tc>
        <w:tc>
          <w:tcPr>
            <w:tcW w:w="1871" w:type="dxa"/>
          </w:tcPr>
          <w:p w14:paraId="71E0C09D" w14:textId="77777777" w:rsidR="00CB0E00" w:rsidRDefault="00000000">
            <w:pPr>
              <w:keepNext/>
              <w:spacing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564A3182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302</w:t>
            </w:r>
          </w:p>
        </w:tc>
        <w:tc>
          <w:tcPr>
            <w:tcW w:w="737" w:type="dxa"/>
          </w:tcPr>
          <w:p w14:paraId="775A2669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100%</w:t>
            </w:r>
          </w:p>
        </w:tc>
        <w:tc>
          <w:tcPr>
            <w:tcW w:w="907" w:type="dxa"/>
          </w:tcPr>
          <w:p w14:paraId="58807058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935" w:type="dxa"/>
          </w:tcPr>
          <w:p w14:paraId="5262D6E1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1E7B45"/>
                <w:sz w:val="17"/>
              </w:rPr>
              <w:t>사용</w:t>
            </w:r>
          </w:p>
        </w:tc>
      </w:tr>
      <w:tr w:rsidR="00CB0E00" w14:paraId="54909673" w14:textId="77777777">
        <w:trPr>
          <w:cantSplit/>
          <w:jc w:val="center"/>
        </w:trPr>
        <w:tc>
          <w:tcPr>
            <w:tcW w:w="1191" w:type="dxa"/>
          </w:tcPr>
          <w:p w14:paraId="37AFC0FB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캘리브레이션</w:t>
            </w:r>
          </w:p>
        </w:tc>
        <w:tc>
          <w:tcPr>
            <w:tcW w:w="3260" w:type="dxa"/>
          </w:tcPr>
          <w:p w14:paraId="6C8B2350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칼리브레이션</w:t>
            </w:r>
            <w:proofErr w:type="spellEnd"/>
            <w:r>
              <w:rPr>
                <w:sz w:val="17"/>
                <w:lang w:eastAsia="ko-KR"/>
              </w:rPr>
              <w:t xml:space="preserve">(14) · </w:t>
            </w:r>
            <w:proofErr w:type="spellStart"/>
            <w:r>
              <w:rPr>
                <w:sz w:val="17"/>
                <w:lang w:eastAsia="ko-KR"/>
              </w:rPr>
              <w:t>리브레이션</w:t>
            </w:r>
            <w:proofErr w:type="spellEnd"/>
            <w:r>
              <w:rPr>
                <w:sz w:val="17"/>
                <w:lang w:eastAsia="ko-KR"/>
              </w:rPr>
              <w:t xml:space="preserve">(10) · </w:t>
            </w:r>
            <w:proofErr w:type="spellStart"/>
            <w:r>
              <w:rPr>
                <w:sz w:val="17"/>
                <w:lang w:eastAsia="ko-KR"/>
              </w:rPr>
              <w:t>캘브레이션</w:t>
            </w:r>
            <w:proofErr w:type="spellEnd"/>
            <w:r>
              <w:rPr>
                <w:sz w:val="17"/>
                <w:lang w:eastAsia="ko-KR"/>
              </w:rPr>
              <w:t>(5)</w:t>
            </w:r>
          </w:p>
        </w:tc>
        <w:tc>
          <w:tcPr>
            <w:tcW w:w="1871" w:type="dxa"/>
          </w:tcPr>
          <w:p w14:paraId="30D6B4DE" w14:textId="77777777" w:rsidR="00CB0E00" w:rsidRDefault="00000000">
            <w:pPr>
              <w:keepNext/>
              <w:spacing w:line="252" w:lineRule="auto"/>
            </w:pPr>
            <w:proofErr w:type="spellStart"/>
            <w:r>
              <w:rPr>
                <w:color w:val="C00000"/>
                <w:sz w:val="17"/>
              </w:rPr>
              <w:t>콜라브레이션</w:t>
            </w:r>
            <w:proofErr w:type="spellEnd"/>
            <w:r>
              <w:rPr>
                <w:color w:val="C00000"/>
                <w:sz w:val="17"/>
              </w:rPr>
              <w:t xml:space="preserve"> 등</w:t>
            </w:r>
          </w:p>
        </w:tc>
        <w:tc>
          <w:tcPr>
            <w:tcW w:w="737" w:type="dxa"/>
          </w:tcPr>
          <w:p w14:paraId="37E5656B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59</w:t>
            </w:r>
          </w:p>
        </w:tc>
        <w:tc>
          <w:tcPr>
            <w:tcW w:w="737" w:type="dxa"/>
          </w:tcPr>
          <w:p w14:paraId="76707942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90.2%</w:t>
            </w:r>
          </w:p>
        </w:tc>
        <w:tc>
          <w:tcPr>
            <w:tcW w:w="907" w:type="dxa"/>
          </w:tcPr>
          <w:p w14:paraId="53E8CC71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935" w:type="dxa"/>
          </w:tcPr>
          <w:p w14:paraId="24F7E172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1E7B45"/>
                <w:sz w:val="17"/>
              </w:rPr>
              <w:t>사용</w:t>
            </w:r>
          </w:p>
        </w:tc>
      </w:tr>
      <w:tr w:rsidR="00CB0E00" w14:paraId="44FE9181" w14:textId="77777777">
        <w:trPr>
          <w:cantSplit/>
          <w:jc w:val="center"/>
        </w:trPr>
        <w:tc>
          <w:tcPr>
            <w:tcW w:w="1191" w:type="dxa"/>
            <w:shd w:val="clear" w:color="auto" w:fill="FBEAEA"/>
          </w:tcPr>
          <w:p w14:paraId="49E890EB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테이블</w:t>
            </w:r>
          </w:p>
        </w:tc>
        <w:tc>
          <w:tcPr>
            <w:tcW w:w="3260" w:type="dxa"/>
            <w:shd w:val="clear" w:color="auto" w:fill="FBEAEA"/>
          </w:tcPr>
          <w:p w14:paraId="7A0C6AB9" w14:textId="77777777" w:rsidR="00CB0E00" w:rsidRDefault="00000000">
            <w:pPr>
              <w:keepNext/>
              <w:spacing w:line="252" w:lineRule="auto"/>
            </w:pPr>
            <w:r>
              <w:rPr>
                <w:sz w:val="17"/>
              </w:rPr>
              <w:t>네이블(352) · 테이브(91)</w:t>
            </w:r>
          </w:p>
        </w:tc>
        <w:tc>
          <w:tcPr>
            <w:tcW w:w="1871" w:type="dxa"/>
            <w:shd w:val="clear" w:color="auto" w:fill="FBEAEA"/>
          </w:tcPr>
          <w:p w14:paraId="496735DD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color w:val="C00000"/>
                <w:sz w:val="17"/>
                <w:lang w:eastAsia="ko-KR"/>
              </w:rPr>
              <w:t>세이블</w:t>
            </w:r>
            <w:proofErr w:type="spellEnd"/>
            <w:r>
              <w:rPr>
                <w:color w:val="C00000"/>
                <w:sz w:val="17"/>
                <w:lang w:eastAsia="ko-KR"/>
              </w:rPr>
              <w:t xml:space="preserve"> · 레이블 · </w:t>
            </w:r>
            <w:proofErr w:type="spellStart"/>
            <w:r>
              <w:rPr>
                <w:color w:val="C00000"/>
                <w:sz w:val="17"/>
                <w:lang w:eastAsia="ko-KR"/>
              </w:rPr>
              <w:t>에이블</w:t>
            </w:r>
            <w:proofErr w:type="spellEnd"/>
            <w:r>
              <w:rPr>
                <w:color w:val="C00000"/>
                <w:sz w:val="17"/>
                <w:lang w:eastAsia="ko-KR"/>
              </w:rPr>
              <w:t xml:space="preserve"> 등</w:t>
            </w:r>
          </w:p>
        </w:tc>
        <w:tc>
          <w:tcPr>
            <w:tcW w:w="737" w:type="dxa"/>
            <w:shd w:val="clear" w:color="auto" w:fill="FBEAEA"/>
          </w:tcPr>
          <w:p w14:paraId="178A4677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1,202</w:t>
            </w:r>
          </w:p>
        </w:tc>
        <w:tc>
          <w:tcPr>
            <w:tcW w:w="737" w:type="dxa"/>
            <w:shd w:val="clear" w:color="auto" w:fill="FBEAEA"/>
          </w:tcPr>
          <w:p w14:paraId="2EBDFB47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color w:val="C00000"/>
                <w:sz w:val="17"/>
              </w:rPr>
              <w:t>84.1%</w:t>
            </w:r>
          </w:p>
        </w:tc>
        <w:tc>
          <w:tcPr>
            <w:tcW w:w="907" w:type="dxa"/>
            <w:shd w:val="clear" w:color="auto" w:fill="FBEAEA"/>
          </w:tcPr>
          <w:p w14:paraId="495DA789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191</w:t>
            </w:r>
          </w:p>
        </w:tc>
        <w:tc>
          <w:tcPr>
            <w:tcW w:w="935" w:type="dxa"/>
            <w:shd w:val="clear" w:color="auto" w:fill="FBEAEA"/>
          </w:tcPr>
          <w:p w14:paraId="28F11D52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C00000"/>
                <w:sz w:val="17"/>
              </w:rPr>
              <w:t>사용 안 함</w:t>
            </w:r>
          </w:p>
        </w:tc>
      </w:tr>
      <w:tr w:rsidR="00CB0E00" w14:paraId="0BDF7DC6" w14:textId="77777777">
        <w:trPr>
          <w:cantSplit/>
          <w:jc w:val="center"/>
        </w:trPr>
        <w:tc>
          <w:tcPr>
            <w:tcW w:w="1191" w:type="dxa"/>
            <w:shd w:val="clear" w:color="auto" w:fill="FBEAEA"/>
          </w:tcPr>
          <w:p w14:paraId="7520DCF9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리포트</w:t>
            </w:r>
          </w:p>
        </w:tc>
        <w:tc>
          <w:tcPr>
            <w:tcW w:w="3260" w:type="dxa"/>
            <w:shd w:val="clear" w:color="auto" w:fill="FBEAEA"/>
          </w:tcPr>
          <w:p w14:paraId="08CA37DE" w14:textId="77777777" w:rsidR="00CB0E00" w:rsidRDefault="00000000">
            <w:pPr>
              <w:keepNext/>
              <w:spacing w:line="252" w:lineRule="auto"/>
            </w:pPr>
            <w:r>
              <w:rPr>
                <w:sz w:val="17"/>
              </w:rPr>
              <w:t>레포트(389) · 리포터(21)</w:t>
            </w:r>
          </w:p>
        </w:tc>
        <w:tc>
          <w:tcPr>
            <w:tcW w:w="1871" w:type="dxa"/>
            <w:shd w:val="clear" w:color="auto" w:fill="FBEAEA"/>
          </w:tcPr>
          <w:p w14:paraId="50CDF96B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color w:val="C00000"/>
                <w:sz w:val="17"/>
                <w:lang w:eastAsia="ko-KR"/>
              </w:rPr>
              <w:t>리모트</w:t>
            </w:r>
            <w:proofErr w:type="spellEnd"/>
            <w:r>
              <w:rPr>
                <w:color w:val="C00000"/>
                <w:sz w:val="17"/>
                <w:lang w:eastAsia="ko-KR"/>
              </w:rPr>
              <w:t xml:space="preserve"> · 리조트 · </w:t>
            </w:r>
            <w:proofErr w:type="spellStart"/>
            <w:r>
              <w:rPr>
                <w:color w:val="C00000"/>
                <w:sz w:val="17"/>
                <w:lang w:eastAsia="ko-KR"/>
              </w:rPr>
              <w:t>리포스</w:t>
            </w:r>
            <w:proofErr w:type="spellEnd"/>
            <w:r>
              <w:rPr>
                <w:color w:val="C00000"/>
                <w:sz w:val="17"/>
                <w:lang w:eastAsia="ko-KR"/>
              </w:rPr>
              <w:t xml:space="preserve"> · </w:t>
            </w:r>
            <w:proofErr w:type="spellStart"/>
            <w:r>
              <w:rPr>
                <w:color w:val="C00000"/>
                <w:sz w:val="17"/>
                <w:lang w:eastAsia="ko-KR"/>
              </w:rPr>
              <w:t>로포트</w:t>
            </w:r>
            <w:proofErr w:type="spellEnd"/>
            <w:r>
              <w:rPr>
                <w:color w:val="C00000"/>
                <w:sz w:val="17"/>
                <w:lang w:eastAsia="ko-KR"/>
              </w:rPr>
              <w:t xml:space="preserve"> 등</w:t>
            </w:r>
          </w:p>
        </w:tc>
        <w:tc>
          <w:tcPr>
            <w:tcW w:w="737" w:type="dxa"/>
            <w:shd w:val="clear" w:color="auto" w:fill="FBEAEA"/>
          </w:tcPr>
          <w:p w14:paraId="08E65970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1,143</w:t>
            </w:r>
          </w:p>
        </w:tc>
        <w:tc>
          <w:tcPr>
            <w:tcW w:w="737" w:type="dxa"/>
            <w:shd w:val="clear" w:color="auto" w:fill="FBEAEA"/>
          </w:tcPr>
          <w:p w14:paraId="0801CFD1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color w:val="C00000"/>
                <w:sz w:val="17"/>
              </w:rPr>
              <w:t>69.7%</w:t>
            </w:r>
          </w:p>
        </w:tc>
        <w:tc>
          <w:tcPr>
            <w:tcW w:w="907" w:type="dxa"/>
            <w:shd w:val="clear" w:color="auto" w:fill="FBEAEA"/>
          </w:tcPr>
          <w:p w14:paraId="488E4C42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346</w:t>
            </w:r>
          </w:p>
        </w:tc>
        <w:tc>
          <w:tcPr>
            <w:tcW w:w="935" w:type="dxa"/>
            <w:shd w:val="clear" w:color="auto" w:fill="FBEAEA"/>
          </w:tcPr>
          <w:p w14:paraId="161056D2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C00000"/>
                <w:sz w:val="17"/>
              </w:rPr>
              <w:t>사용 안 함</w:t>
            </w:r>
          </w:p>
        </w:tc>
      </w:tr>
      <w:tr w:rsidR="00CB0E00" w14:paraId="50D154B6" w14:textId="77777777">
        <w:trPr>
          <w:cantSplit/>
          <w:jc w:val="center"/>
        </w:trPr>
        <w:tc>
          <w:tcPr>
            <w:tcW w:w="1191" w:type="dxa"/>
            <w:shd w:val="clear" w:color="auto" w:fill="FBEAEA"/>
          </w:tcPr>
          <w:p w14:paraId="17E8D359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사이클</w:t>
            </w:r>
          </w:p>
        </w:tc>
        <w:tc>
          <w:tcPr>
            <w:tcW w:w="3260" w:type="dxa"/>
            <w:shd w:val="clear" w:color="auto" w:fill="FBEAEA"/>
          </w:tcPr>
          <w:p w14:paraId="5A00BC92" w14:textId="77777777" w:rsidR="00CB0E00" w:rsidRDefault="00000000">
            <w:pPr>
              <w:keepNext/>
              <w:spacing w:line="252" w:lineRule="auto"/>
            </w:pPr>
            <w:r>
              <w:rPr>
                <w:sz w:val="17"/>
              </w:rPr>
              <w:t>사이크(17) · 파이클(14)</w:t>
            </w:r>
          </w:p>
        </w:tc>
        <w:tc>
          <w:tcPr>
            <w:tcW w:w="1871" w:type="dxa"/>
            <w:shd w:val="clear" w:color="auto" w:fill="FBEAEA"/>
          </w:tcPr>
          <w:p w14:paraId="694F1291" w14:textId="77777777" w:rsidR="00CB0E00" w:rsidRDefault="00000000">
            <w:pPr>
              <w:keepNext/>
              <w:spacing w:line="252" w:lineRule="auto"/>
            </w:pPr>
            <w:r>
              <w:rPr>
                <w:color w:val="C00000"/>
                <w:sz w:val="17"/>
              </w:rPr>
              <w:t>라이클 · 바이클 등</w:t>
            </w:r>
          </w:p>
        </w:tc>
        <w:tc>
          <w:tcPr>
            <w:tcW w:w="737" w:type="dxa"/>
            <w:shd w:val="clear" w:color="auto" w:fill="FBEAEA"/>
          </w:tcPr>
          <w:p w14:paraId="1988233D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254</w:t>
            </w:r>
          </w:p>
        </w:tc>
        <w:tc>
          <w:tcPr>
            <w:tcW w:w="737" w:type="dxa"/>
            <w:shd w:val="clear" w:color="auto" w:fill="FBEAEA"/>
          </w:tcPr>
          <w:p w14:paraId="16BC977B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color w:val="C00000"/>
                <w:sz w:val="17"/>
              </w:rPr>
              <w:t>61.0%</w:t>
            </w:r>
          </w:p>
        </w:tc>
        <w:tc>
          <w:tcPr>
            <w:tcW w:w="907" w:type="dxa"/>
            <w:shd w:val="clear" w:color="auto" w:fill="FBEAEA"/>
          </w:tcPr>
          <w:p w14:paraId="5C0C05A0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w="935" w:type="dxa"/>
            <w:shd w:val="clear" w:color="auto" w:fill="FBEAEA"/>
          </w:tcPr>
          <w:p w14:paraId="5440B0F4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C00000"/>
                <w:sz w:val="17"/>
              </w:rPr>
              <w:t>사용 안 함</w:t>
            </w:r>
          </w:p>
        </w:tc>
      </w:tr>
      <w:tr w:rsidR="00CB0E00" w14:paraId="5A24BF3D" w14:textId="77777777">
        <w:trPr>
          <w:cantSplit/>
          <w:jc w:val="center"/>
        </w:trPr>
        <w:tc>
          <w:tcPr>
            <w:tcW w:w="1191" w:type="dxa"/>
            <w:shd w:val="clear" w:color="auto" w:fill="FBEAEA"/>
          </w:tcPr>
          <w:p w14:paraId="09AB9C51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스크립트</w:t>
            </w:r>
          </w:p>
        </w:tc>
        <w:tc>
          <w:tcPr>
            <w:tcW w:w="3260" w:type="dxa"/>
            <w:shd w:val="clear" w:color="auto" w:fill="FBEAEA"/>
          </w:tcPr>
          <w:p w14:paraId="17988CDF" w14:textId="77777777" w:rsidR="00CB0E00" w:rsidRDefault="00000000">
            <w:pPr>
              <w:keepNext/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스크리트</w:t>
            </w:r>
            <w:proofErr w:type="spellEnd"/>
            <w:r>
              <w:rPr>
                <w:sz w:val="17"/>
                <w:lang w:eastAsia="ko-KR"/>
              </w:rPr>
              <w:t xml:space="preserve">(26) · </w:t>
            </w:r>
            <w:proofErr w:type="spellStart"/>
            <w:r>
              <w:rPr>
                <w:sz w:val="17"/>
                <w:lang w:eastAsia="ko-KR"/>
              </w:rPr>
              <w:t>스크린트</w:t>
            </w:r>
            <w:proofErr w:type="spellEnd"/>
            <w:r>
              <w:rPr>
                <w:sz w:val="17"/>
                <w:lang w:eastAsia="ko-KR"/>
              </w:rPr>
              <w:t xml:space="preserve">(18) · </w:t>
            </w:r>
            <w:proofErr w:type="spellStart"/>
            <w:r>
              <w:rPr>
                <w:sz w:val="17"/>
                <w:lang w:eastAsia="ko-KR"/>
              </w:rPr>
              <w:t>스크립스</w:t>
            </w:r>
            <w:proofErr w:type="spellEnd"/>
            <w:r>
              <w:rPr>
                <w:sz w:val="17"/>
                <w:lang w:eastAsia="ko-KR"/>
              </w:rPr>
              <w:t>(5)</w:t>
            </w:r>
          </w:p>
        </w:tc>
        <w:tc>
          <w:tcPr>
            <w:tcW w:w="1871" w:type="dxa"/>
            <w:shd w:val="clear" w:color="auto" w:fill="FBEAEA"/>
          </w:tcPr>
          <w:p w14:paraId="5260F863" w14:textId="77777777" w:rsidR="00CB0E00" w:rsidRDefault="00000000">
            <w:pPr>
              <w:keepNext/>
              <w:spacing w:line="252" w:lineRule="auto"/>
            </w:pPr>
            <w:proofErr w:type="spellStart"/>
            <w:r>
              <w:rPr>
                <w:color w:val="C00000"/>
                <w:sz w:val="17"/>
              </w:rPr>
              <w:t>스크립터</w:t>
            </w:r>
            <w:proofErr w:type="spellEnd"/>
          </w:p>
        </w:tc>
        <w:tc>
          <w:tcPr>
            <w:tcW w:w="737" w:type="dxa"/>
            <w:shd w:val="clear" w:color="auto" w:fill="FBEAEA"/>
          </w:tcPr>
          <w:p w14:paraId="6D25E2B3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152</w:t>
            </w:r>
          </w:p>
        </w:tc>
        <w:tc>
          <w:tcPr>
            <w:tcW w:w="737" w:type="dxa"/>
            <w:shd w:val="clear" w:color="auto" w:fill="FBEAEA"/>
          </w:tcPr>
          <w:p w14:paraId="6176ED14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color w:val="C00000"/>
                <w:sz w:val="17"/>
              </w:rPr>
              <w:t>36.8%</w:t>
            </w:r>
          </w:p>
        </w:tc>
        <w:tc>
          <w:tcPr>
            <w:tcW w:w="907" w:type="dxa"/>
            <w:shd w:val="clear" w:color="auto" w:fill="FBEAEA"/>
          </w:tcPr>
          <w:p w14:paraId="2A720271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sz w:val="17"/>
              </w:rPr>
              <w:t>96</w:t>
            </w:r>
          </w:p>
        </w:tc>
        <w:tc>
          <w:tcPr>
            <w:tcW w:w="935" w:type="dxa"/>
            <w:shd w:val="clear" w:color="auto" w:fill="FBEAEA"/>
          </w:tcPr>
          <w:p w14:paraId="72D46B49" w14:textId="77777777" w:rsidR="00CB0E00" w:rsidRDefault="00000000">
            <w:pPr>
              <w:keepNext/>
              <w:spacing w:line="252" w:lineRule="auto"/>
              <w:jc w:val="center"/>
            </w:pPr>
            <w:r>
              <w:rPr>
                <w:color w:val="C00000"/>
                <w:sz w:val="17"/>
              </w:rPr>
              <w:t>사용 안 함</w:t>
            </w:r>
          </w:p>
        </w:tc>
      </w:tr>
      <w:tr w:rsidR="00CB0E00" w14:paraId="2800B12D" w14:textId="77777777">
        <w:trPr>
          <w:cantSplit/>
          <w:jc w:val="center"/>
        </w:trPr>
        <w:tc>
          <w:tcPr>
            <w:tcW w:w="1191" w:type="dxa"/>
            <w:shd w:val="clear" w:color="auto" w:fill="F2F2F2"/>
          </w:tcPr>
          <w:p w14:paraId="4EC95A68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사용 7개</w:t>
            </w:r>
          </w:p>
        </w:tc>
        <w:tc>
          <w:tcPr>
            <w:tcW w:w="3260" w:type="dxa"/>
            <w:shd w:val="clear" w:color="auto" w:fill="F2F2F2"/>
          </w:tcPr>
          <w:p w14:paraId="1D9E1A0E" w14:textId="77777777" w:rsidR="00CB0E00" w:rsidRDefault="00CB0E00">
            <w:pPr>
              <w:keepNext/>
              <w:spacing w:line="252" w:lineRule="auto"/>
            </w:pPr>
          </w:p>
        </w:tc>
        <w:tc>
          <w:tcPr>
            <w:tcW w:w="1871" w:type="dxa"/>
            <w:shd w:val="clear" w:color="auto" w:fill="F2F2F2"/>
          </w:tcPr>
          <w:p w14:paraId="555A4F7F" w14:textId="77777777" w:rsidR="00CB0E00" w:rsidRDefault="00CB0E00">
            <w:pPr>
              <w:keepNext/>
              <w:spacing w:line="252" w:lineRule="auto"/>
            </w:pPr>
          </w:p>
        </w:tc>
        <w:tc>
          <w:tcPr>
            <w:tcW w:w="737" w:type="dxa"/>
            <w:shd w:val="clear" w:color="auto" w:fill="F2F2F2"/>
          </w:tcPr>
          <w:p w14:paraId="04A88EC3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b/>
                <w:sz w:val="17"/>
              </w:rPr>
              <w:t>1,657</w:t>
            </w:r>
          </w:p>
        </w:tc>
        <w:tc>
          <w:tcPr>
            <w:tcW w:w="737" w:type="dxa"/>
            <w:shd w:val="clear" w:color="auto" w:fill="F2F2F2"/>
          </w:tcPr>
          <w:p w14:paraId="5179773A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b/>
                <w:sz w:val="17"/>
              </w:rPr>
              <w:t>99.6%</w:t>
            </w:r>
          </w:p>
        </w:tc>
        <w:tc>
          <w:tcPr>
            <w:tcW w:w="907" w:type="dxa"/>
            <w:shd w:val="clear" w:color="auto" w:fill="F2F2F2"/>
          </w:tcPr>
          <w:p w14:paraId="3BDFC23D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935" w:type="dxa"/>
            <w:shd w:val="clear" w:color="auto" w:fill="F2F2F2"/>
          </w:tcPr>
          <w:p w14:paraId="122B73A8" w14:textId="77777777" w:rsidR="00CB0E00" w:rsidRDefault="00CB0E00">
            <w:pPr>
              <w:keepNext/>
              <w:spacing w:line="252" w:lineRule="auto"/>
              <w:jc w:val="center"/>
            </w:pPr>
          </w:p>
        </w:tc>
      </w:tr>
      <w:tr w:rsidR="00CB0E00" w14:paraId="64CB991A" w14:textId="77777777">
        <w:trPr>
          <w:cantSplit/>
          <w:jc w:val="center"/>
        </w:trPr>
        <w:tc>
          <w:tcPr>
            <w:tcW w:w="1191" w:type="dxa"/>
            <w:shd w:val="clear" w:color="auto" w:fill="F2F2F2"/>
          </w:tcPr>
          <w:p w14:paraId="3D99C737" w14:textId="77777777" w:rsidR="00CB0E00" w:rsidRDefault="00000000">
            <w:pPr>
              <w:keepNext/>
              <w:spacing w:line="252" w:lineRule="auto"/>
            </w:pPr>
            <w:r>
              <w:rPr>
                <w:b/>
                <w:sz w:val="17"/>
              </w:rPr>
              <w:t>11개 모두</w:t>
            </w:r>
          </w:p>
        </w:tc>
        <w:tc>
          <w:tcPr>
            <w:tcW w:w="3260" w:type="dxa"/>
            <w:shd w:val="clear" w:color="auto" w:fill="F2F2F2"/>
          </w:tcPr>
          <w:p w14:paraId="4F7C67D7" w14:textId="77777777" w:rsidR="00CB0E00" w:rsidRDefault="00CB0E00">
            <w:pPr>
              <w:keepNext/>
              <w:spacing w:line="252" w:lineRule="auto"/>
            </w:pPr>
          </w:p>
        </w:tc>
        <w:tc>
          <w:tcPr>
            <w:tcW w:w="1871" w:type="dxa"/>
            <w:shd w:val="clear" w:color="auto" w:fill="F2F2F2"/>
          </w:tcPr>
          <w:p w14:paraId="72A87B4B" w14:textId="77777777" w:rsidR="00CB0E00" w:rsidRDefault="00CB0E00">
            <w:pPr>
              <w:keepNext/>
              <w:spacing w:line="252" w:lineRule="auto"/>
            </w:pPr>
          </w:p>
        </w:tc>
        <w:tc>
          <w:tcPr>
            <w:tcW w:w="737" w:type="dxa"/>
            <w:shd w:val="clear" w:color="auto" w:fill="F2F2F2"/>
          </w:tcPr>
          <w:p w14:paraId="448EE46E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b/>
                <w:sz w:val="17"/>
              </w:rPr>
              <w:t>4,408</w:t>
            </w:r>
          </w:p>
        </w:tc>
        <w:tc>
          <w:tcPr>
            <w:tcW w:w="737" w:type="dxa"/>
            <w:shd w:val="clear" w:color="auto" w:fill="F2F2F2"/>
          </w:tcPr>
          <w:p w14:paraId="38DE374A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b/>
                <w:sz w:val="17"/>
              </w:rPr>
              <w:t>83.1%</w:t>
            </w:r>
          </w:p>
        </w:tc>
        <w:tc>
          <w:tcPr>
            <w:tcW w:w="907" w:type="dxa"/>
            <w:shd w:val="clear" w:color="auto" w:fill="F2F2F2"/>
          </w:tcPr>
          <w:p w14:paraId="3FFBD7DE" w14:textId="77777777" w:rsidR="00CB0E00" w:rsidRDefault="00000000">
            <w:pPr>
              <w:keepNext/>
              <w:spacing w:line="252" w:lineRule="auto"/>
              <w:jc w:val="right"/>
            </w:pPr>
            <w:r>
              <w:rPr>
                <w:b/>
                <w:sz w:val="17"/>
              </w:rPr>
              <w:t>738</w:t>
            </w:r>
          </w:p>
        </w:tc>
        <w:tc>
          <w:tcPr>
            <w:tcW w:w="935" w:type="dxa"/>
            <w:shd w:val="clear" w:color="auto" w:fill="F2F2F2"/>
          </w:tcPr>
          <w:p w14:paraId="3B952C27" w14:textId="77777777" w:rsidR="00CB0E00" w:rsidRDefault="00CB0E00">
            <w:pPr>
              <w:keepNext/>
              <w:spacing w:line="252" w:lineRule="auto"/>
              <w:jc w:val="center"/>
            </w:pPr>
          </w:p>
        </w:tc>
      </w:tr>
    </w:tbl>
    <w:p w14:paraId="71BD587A" w14:textId="77777777" w:rsidR="00CB0E00" w:rsidRDefault="00000000">
      <w:pPr>
        <w:spacing w:before="40" w:after="120" w:line="300" w:lineRule="auto"/>
        <w:rPr>
          <w:lang w:eastAsia="ko-KR"/>
        </w:rPr>
      </w:pPr>
      <w:r>
        <w:rPr>
          <w:color w:val="595959"/>
          <w:sz w:val="18"/>
          <w:lang w:eastAsia="ko-KR"/>
        </w:rPr>
        <w:t>건수가 많은 쌍부터 실제 문장을 읽고 ○·×로 검수했습니다. “잘못 고침”은 그 정확도로 추정한 건수입니다.</w:t>
      </w:r>
    </w:p>
    <w:p w14:paraId="07F83EF4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>7개 단어는 고친 것이 거의 모두 맞았습니다. 캘리브레이션은 “</w:t>
      </w:r>
      <w:proofErr w:type="spellStart"/>
      <w:r>
        <w:rPr>
          <w:lang w:eastAsia="ko-KR"/>
        </w:rPr>
        <w:t>콜라브레이션</w:t>
      </w:r>
      <w:proofErr w:type="spellEnd"/>
      <w:r>
        <w:rPr>
          <w:lang w:eastAsia="ko-KR"/>
        </w:rPr>
        <w:t>” 등이 바뀐 6건이 있으나 정확도 90%를 넘습니다.</w:t>
      </w:r>
    </w:p>
    <w:p w14:paraId="5993C937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 xml:space="preserve">4개 단어는 맞게 고친 것도 많지만, 실제로 쓰이는 다른 말이 함께 바뀝니다. 예) 스크립터 → 스크립트, </w:t>
      </w:r>
      <w:proofErr w:type="spellStart"/>
      <w:r>
        <w:rPr>
          <w:lang w:eastAsia="ko-KR"/>
        </w:rPr>
        <w:t>라이클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바이클</w:t>
      </w:r>
      <w:proofErr w:type="spellEnd"/>
      <w:r>
        <w:rPr>
          <w:lang w:eastAsia="ko-KR"/>
        </w:rPr>
        <w:t xml:space="preserve"> → 사이클, </w:t>
      </w:r>
      <w:proofErr w:type="spellStart"/>
      <w:r>
        <w:rPr>
          <w:lang w:eastAsia="ko-KR"/>
        </w:rPr>
        <w:t>리모트</w:t>
      </w:r>
      <w:proofErr w:type="spellEnd"/>
      <w:r>
        <w:rPr>
          <w:lang w:eastAsia="ko-KR"/>
        </w:rPr>
        <w:t>·리조트 → 리포트, 레이블·</w:t>
      </w:r>
      <w:proofErr w:type="spellStart"/>
      <w:r>
        <w:rPr>
          <w:lang w:eastAsia="ko-KR"/>
        </w:rPr>
        <w:t>세이블</w:t>
      </w:r>
      <w:proofErr w:type="spellEnd"/>
      <w:r>
        <w:rPr>
          <w:lang w:eastAsia="ko-KR"/>
        </w:rPr>
        <w:t xml:space="preserve"> → 테이블.</w:t>
      </w:r>
    </w:p>
    <w:p w14:paraId="159B3420" w14:textId="77777777" w:rsidR="00CB0E00" w:rsidRDefault="00000000">
      <w:pPr>
        <w:pStyle w:val="a0"/>
        <w:spacing w:after="60" w:line="300" w:lineRule="auto"/>
        <w:rPr>
          <w:lang w:eastAsia="ko-KR"/>
        </w:rPr>
      </w:pPr>
      <w:r>
        <w:rPr>
          <w:lang w:eastAsia="ko-KR"/>
        </w:rPr>
        <w:t xml:space="preserve">이 단어들은 3~4글자로 짧고 자음·모음 하나만 다른 실제 단어가 있어, 3-5에서 본 것처럼 </w:t>
      </w:r>
      <w:proofErr w:type="spellStart"/>
      <w:r>
        <w:rPr>
          <w:lang w:eastAsia="ko-KR"/>
        </w:rPr>
        <w:t>기준값으로는</w:t>
      </w:r>
      <w:proofErr w:type="spellEnd"/>
      <w:r>
        <w:rPr>
          <w:lang w:eastAsia="ko-KR"/>
        </w:rPr>
        <w:t xml:space="preserve"> 가를 수 없습니다.</w:t>
      </w:r>
    </w:p>
    <w:p w14:paraId="7E2B6DBD" w14:textId="77777777" w:rsidR="00CB0E00" w:rsidRDefault="00000000">
      <w:pPr>
        <w:keepNext/>
        <w:pageBreakBefore/>
        <w:pBdr>
          <w:bottom w:val="single" w:sz="6" w:space="2" w:color="1F3A5F"/>
        </w:pBdr>
        <w:spacing w:before="240" w:after="120"/>
      </w:pPr>
      <w:r>
        <w:rPr>
          <w:b/>
          <w:color w:val="1F3A5F"/>
          <w:sz w:val="28"/>
        </w:rPr>
        <w:lastRenderedPageBreak/>
        <w:t xml:space="preserve">7. </w:t>
      </w:r>
      <w:proofErr w:type="spellStart"/>
      <w:r>
        <w:rPr>
          <w:b/>
          <w:color w:val="1F3A5F"/>
          <w:sz w:val="28"/>
        </w:rPr>
        <w:t>결론</w:t>
      </w:r>
      <w:proofErr w:type="spellEnd"/>
      <w:r>
        <w:rPr>
          <w:b/>
          <w:color w:val="1F3A5F"/>
          <w:sz w:val="28"/>
        </w:rPr>
        <w:t xml:space="preserve"> 및 </w:t>
      </w:r>
      <w:proofErr w:type="spellStart"/>
      <w:r>
        <w:rPr>
          <w:b/>
          <w:color w:val="1F3A5F"/>
          <w:sz w:val="28"/>
        </w:rPr>
        <w:t>적용</w:t>
      </w:r>
      <w:proofErr w:type="spellEnd"/>
      <w:r>
        <w:rPr>
          <w:b/>
          <w:color w:val="1F3A5F"/>
          <w:sz w:val="28"/>
        </w:rPr>
        <w:t xml:space="preserve"> 권고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CB0E00" w14:paraId="5F0CA982" w14:textId="77777777">
        <w:trPr>
          <w:cantSplit/>
          <w:jc w:val="center"/>
        </w:trPr>
        <w:tc>
          <w:tcPr>
            <w:tcW w:w="9638" w:type="dxa"/>
            <w:shd w:val="clear" w:color="auto" w:fill="F3F8F1"/>
          </w:tcPr>
          <w:p w14:paraId="631DDBC0" w14:textId="77777777" w:rsidR="00CB0E00" w:rsidRDefault="00000000">
            <w:pPr>
              <w:keepNext/>
              <w:spacing w:after="80" w:line="288" w:lineRule="auto"/>
              <w:ind w:left="312" w:hanging="312"/>
              <w:rPr>
                <w:lang w:eastAsia="ko-KR"/>
              </w:rPr>
            </w:pPr>
            <w:r>
              <w:rPr>
                <w:b/>
                <w:lang w:eastAsia="ko-KR"/>
              </w:rPr>
              <w:t>① 7개 단어를 사용합니다.</w:t>
            </w:r>
            <w:r>
              <w:rPr>
                <w:b/>
                <w:lang w:eastAsia="ko-KR"/>
              </w:rPr>
              <w:br/>
            </w:r>
            <w:r>
              <w:rPr>
                <w:lang w:eastAsia="ko-KR"/>
              </w:rPr>
              <w:t xml:space="preserve">프론트 </w:t>
            </w:r>
            <w:proofErr w:type="spellStart"/>
            <w:r>
              <w:rPr>
                <w:lang w:eastAsia="ko-KR"/>
              </w:rPr>
              <w:t>키워드부스팅에</w:t>
            </w:r>
            <w:proofErr w:type="spellEnd"/>
            <w:r>
              <w:rPr>
                <w:lang w:eastAsia="ko-KR"/>
              </w:rPr>
              <w:t xml:space="preserve"> 단어만 입력하면 되며, 유사도(가중치)는 입력하지 않습니다.</w:t>
            </w:r>
          </w:p>
          <w:p w14:paraId="0B844AC4" w14:textId="77777777" w:rsidR="00CB0E00" w:rsidRDefault="00000000">
            <w:pPr>
              <w:keepNext/>
              <w:spacing w:after="80" w:line="288" w:lineRule="auto"/>
              <w:ind w:left="312" w:hanging="312"/>
              <w:rPr>
                <w:lang w:eastAsia="ko-KR"/>
              </w:rPr>
            </w:pPr>
            <w:r>
              <w:rPr>
                <w:b/>
                <w:color w:val="1E7B45"/>
                <w:lang w:eastAsia="ko-KR"/>
              </w:rPr>
              <w:t xml:space="preserve">     하이닉스 · 에이전트 · 시스템 · 웨이퍼 · 스케줄 · 레시피 · 캘리브레이션</w:t>
            </w:r>
          </w:p>
          <w:p w14:paraId="6D34F7E6" w14:textId="77777777" w:rsidR="00CB0E00" w:rsidRDefault="00000000">
            <w:pPr>
              <w:keepNext/>
              <w:spacing w:after="80" w:line="288" w:lineRule="auto"/>
              <w:ind w:left="312" w:hanging="312"/>
              <w:rPr>
                <w:lang w:eastAsia="ko-KR"/>
              </w:rPr>
            </w:pPr>
            <w:r>
              <w:rPr>
                <w:lang w:eastAsia="ko-KR"/>
              </w:rPr>
              <w:t xml:space="preserve">     → 4주 기준 1,657건 교정, 잘못 고침 6건 (정확도 99.6%)</w:t>
            </w:r>
          </w:p>
          <w:p w14:paraId="24172353" w14:textId="4D48197A" w:rsidR="00CB0E00" w:rsidRDefault="00000000">
            <w:pPr>
              <w:keepNext/>
              <w:spacing w:after="80" w:line="288" w:lineRule="auto"/>
              <w:ind w:left="312" w:hanging="312"/>
              <w:rPr>
                <w:rFonts w:hint="eastAsia"/>
                <w:lang w:eastAsia="ko-KR"/>
              </w:rPr>
            </w:pPr>
            <w:r>
              <w:rPr>
                <w:b/>
                <w:lang w:eastAsia="ko-KR"/>
              </w:rPr>
              <w:t>② 테이블 · 리포트 · 사이클 · 스크립트 4개는 사용하지 않습니다.</w:t>
            </w:r>
            <w:r>
              <w:rPr>
                <w:b/>
                <w:lang w:eastAsia="ko-KR"/>
              </w:rPr>
              <w:br/>
            </w:r>
            <w:r>
              <w:rPr>
                <w:lang w:eastAsia="ko-KR"/>
              </w:rPr>
              <w:t>11개를 모두 쓰면 교정은 4,408건으로 늘지만 잘못 고침도 6건에서 738건으로 늘어, 회의록에 없던 오류를 새로 만듭니다(정확도 83.1%).</w:t>
            </w:r>
          </w:p>
          <w:p w14:paraId="26B2E8DE" w14:textId="77777777" w:rsidR="00CB0E00" w:rsidRDefault="00000000">
            <w:pPr>
              <w:keepNext/>
              <w:spacing w:after="80" w:line="288" w:lineRule="auto"/>
              <w:ind w:left="312" w:hanging="312"/>
              <w:rPr>
                <w:lang w:eastAsia="ko-KR"/>
              </w:rPr>
            </w:pPr>
            <w:r>
              <w:rPr>
                <w:b/>
                <w:lang w:eastAsia="ko-KR"/>
              </w:rPr>
              <w:t>③ 단어를 새로 추가할 때도 같은 절차를 거칩니다.</w:t>
            </w:r>
            <w:r>
              <w:rPr>
                <w:b/>
                <w:lang w:eastAsia="ko-KR"/>
              </w:rPr>
              <w:br/>
            </w:r>
            <w:r>
              <w:rPr>
                <w:lang w:eastAsia="ko-KR"/>
              </w:rPr>
              <w:t>현장 로그 시험 적용 → 바뀐 사례 검수 → 정확도 90% 이상인 단어만 등록.</w:t>
            </w:r>
            <w:r>
              <w:rPr>
                <w:lang w:eastAsia="ko-KR"/>
              </w:rPr>
              <w:br/>
              <w:t>짧은 단어(2~3글자)는 비슷한 실제 단어가 많아 특히 주의가 필요합니다.</w:t>
            </w:r>
          </w:p>
          <w:p w14:paraId="389C4B97" w14:textId="77777777" w:rsidR="00CB0E00" w:rsidRDefault="00000000">
            <w:pPr>
              <w:keepNext/>
              <w:spacing w:after="80" w:line="288" w:lineRule="auto"/>
              <w:ind w:left="312" w:hanging="312"/>
              <w:rPr>
                <w:lang w:eastAsia="ko-KR"/>
              </w:rPr>
            </w:pPr>
            <w:r>
              <w:rPr>
                <w:b/>
                <w:lang w:eastAsia="ko-KR"/>
              </w:rPr>
              <w:t>④ 적용 후 2~4주 로그로 다시 확인합니다.</w:t>
            </w:r>
            <w:r>
              <w:rPr>
                <w:b/>
                <w:lang w:eastAsia="ko-KR"/>
              </w:rPr>
              <w:br/>
            </w:r>
            <w:r>
              <w:rPr>
                <w:lang w:eastAsia="ko-KR"/>
              </w:rPr>
              <w:t>실제 교정 건수와 잘못 고친 사례를 확인해 단어 목록을 조정합니다.</w:t>
            </w:r>
          </w:p>
        </w:tc>
      </w:tr>
    </w:tbl>
    <w:p w14:paraId="03CFCF46" w14:textId="77777777" w:rsidR="00CB0E00" w:rsidRDefault="00000000">
      <w:pPr>
        <w:spacing w:before="160" w:line="300" w:lineRule="auto"/>
        <w:rPr>
          <w:lang w:eastAsia="ko-KR"/>
        </w:rPr>
      </w:pPr>
      <w:r>
        <w:rPr>
          <w:color w:val="595959"/>
          <w:sz w:val="18"/>
          <w:lang w:eastAsia="ko-KR"/>
        </w:rPr>
        <w:t>수치는 2026-09-07 ~ 2026-10-07 현장 로그 기준이며, 기간과 회의 내용에 따라 달라질 수 있습니다.</w:t>
      </w:r>
    </w:p>
    <w:sectPr w:rsidR="00CB0E00" w:rsidSect="00034616"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D03A" w14:textId="77777777" w:rsidR="00683D9F" w:rsidRDefault="00683D9F">
      <w:r>
        <w:separator/>
      </w:r>
    </w:p>
  </w:endnote>
  <w:endnote w:type="continuationSeparator" w:id="0">
    <w:p w14:paraId="1BABC176" w14:textId="77777777" w:rsidR="00683D9F" w:rsidRDefault="00683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4B1AB" w14:textId="77777777" w:rsidR="00CB0E00" w:rsidRDefault="00000000">
    <w:pPr>
      <w:pStyle w:val="a6"/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 w:rsidR="00C35337">
      <w:rPr>
        <w:color w:val="595959"/>
        <w:sz w:val="18"/>
      </w:rPr>
      <w:fldChar w:fldCharType="separate"/>
    </w:r>
    <w:r w:rsidR="00C35337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3F35" w14:textId="77777777" w:rsidR="00683D9F" w:rsidRDefault="00683D9F">
      <w:r>
        <w:separator/>
      </w:r>
    </w:p>
  </w:footnote>
  <w:footnote w:type="continuationSeparator" w:id="0">
    <w:p w14:paraId="3512ABC6" w14:textId="77777777" w:rsidR="00683D9F" w:rsidRDefault="00683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514449">
    <w:abstractNumId w:val="8"/>
  </w:num>
  <w:num w:numId="2" w16cid:durableId="239221099">
    <w:abstractNumId w:val="6"/>
  </w:num>
  <w:num w:numId="3" w16cid:durableId="979992526">
    <w:abstractNumId w:val="5"/>
  </w:num>
  <w:num w:numId="4" w16cid:durableId="320624855">
    <w:abstractNumId w:val="4"/>
  </w:num>
  <w:num w:numId="5" w16cid:durableId="175577813">
    <w:abstractNumId w:val="7"/>
  </w:num>
  <w:num w:numId="6" w16cid:durableId="1611862951">
    <w:abstractNumId w:val="3"/>
  </w:num>
  <w:num w:numId="7" w16cid:durableId="905339421">
    <w:abstractNumId w:val="2"/>
  </w:num>
  <w:num w:numId="8" w16cid:durableId="932520213">
    <w:abstractNumId w:val="1"/>
  </w:num>
  <w:num w:numId="9" w16cid:durableId="211224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D9F"/>
    <w:rsid w:val="00AA1D8D"/>
    <w:rsid w:val="00B47730"/>
    <w:rsid w:val="00C35337"/>
    <w:rsid w:val="00C62964"/>
    <w:rsid w:val="00CB0664"/>
    <w:rsid w:val="00CB0E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1AE50"/>
  <w14:defaultImageDpi w14:val="300"/>
  <w15:docId w15:val="{2725F28C-3DBF-4DC5-BCFD-F3FE34929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최문용</cp:lastModifiedBy>
  <cp:revision>2</cp:revision>
  <dcterms:created xsi:type="dcterms:W3CDTF">2013-12-23T23:15:00Z</dcterms:created>
  <dcterms:modified xsi:type="dcterms:W3CDTF">2026-10-14T07:28:00Z</dcterms:modified>
  <cp:category/>
</cp:coreProperties>
</file>